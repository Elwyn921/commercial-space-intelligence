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商业航天新闻周报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2026-08-11 至 2026-08-17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统计周期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2026-08-11 至 2026-08-17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事件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262 条 / 56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 / 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 家 / 65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2026-08-17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本周摘要</w:t>
      </w:r>
    </w:p>
    <w:p>
      <w:r>
        <w:t>2026-08-11 至 2026-08-17 共归档 262 条新闻，形成 56 个事件，覆盖 8 家公司和 65 个来源。 新闻量较多的公司包括 SpaceX、蓝箭航天、Blue Origin、星河动力、中科宇航。 其中 6 项动态可与更早的同公司同类事件关联回看。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发射与任务：24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订单与合作：1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融资与资本：2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监管与政策：1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市场与股价：7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产品与技术：1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其他动态：20 个事件。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核心事件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日期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核心事件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overviews plan for dual pad ops at Cape Canaveral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星际荣耀SQX-3运载火箭整流罩静力试验取得成功 - 证券时报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国防军工行业周报：力箭一号遥十七火箭拟近期在广东海域实施首次海上发射_行业研究_研报 - 证券之星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lays out Canaveral expansion amid post-explosion rebuild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29 Starlink satellites on Falcon 9 rocket from Cape Canaveral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央行继续实施好适度宽松的货币政策，谋划出台增量政策；上半年中国人形机器人出货量全球占比超97%；星河动力年产24发重复使用液体运载火箭产业化基地项目开工——《投资早参》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24 Starlink satellites on Falcon 9 rocket from Vandenberg SFB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LandSpace Zhuque-3 attempts land-based booster recovery, $1B IPO at stake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Rises 5% on Fresh Starlink Launch, Intuitive Machines Gains 3% Ahead of Earnings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长征七号发射失败后朱雀三号推迟 分析：投资者情绪放大关联性 - 联合早报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could buy T-Mobile - and turn Starlink into a global phone network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SpaceX’s Starlink starts taking orders in Vietnam, on Hanoi’s terms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files plans for $7 million expansion at Starlink's Bastrop site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launches record-breaking back-to-back Falcon 9 rockets for Globalstar, U.S. Space Force - Spaceflight Now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星河动力年产24发可重复用液体火箭产业化基地项目在池州正式开工 - 搜狐网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Kent-Based Blue Origin Returning Florida Launch Complex 36 to 2 Pads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监管与政策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Finalizes Regulatory Procedures to Close $60 Billion Acquisition of AI Platform Cursor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朱雀三号“爽约” - 东方财富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发射与任务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 overviews plan for dual pad ops at Cape Canaveral （2026-08-16；FOX 35 Orlando、NASASpaceflight、SpaceNews）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星际荣耀：星际荣耀SQX-3运载火箭整流罩静力试验取得成功 - 证券时报 （2026-08-15；36 Kr、新浪财经、证券时报）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中科宇航：国防军工行业周报：力箭一号遥十七火箭拟近期在广东海域实施首次海上发射_行业研究_研报 - 证券之星 （2026-08-15；DoNews、Sohu、新浪网）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SpaceX：Live coverage: SpaceX to launch 29 Starlink satellites on Falcon 9 rocket from Cape Canaveral （2026-08-13；ABC News - Breaking News, Latest News and Videos、AOL.com、Astronomy Magazine）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星河动力：央行继续实施好适度宽松的货币政策，谋划出台增量政策；上半年中国人形机器人出货量全球占比超97%；星河动力年产24发重复使用液体运载火箭产业化基地项目开工——《投资早参》 - 东方财富 （2026-08-13；solarzoom.com、东方财富、新华丝路）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SpaceX：Live coverage: SpaceX to launch 24 Starlink satellites on Falcon 9 rocket from Vandenberg SFB （2026-08-12；Florida Today、NY State of Politics、Space）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Rises 5% on Fresh Starlink Launch, Intuitive Machines Gains 3% Ahead of Earnings （2026-08-12；bing.com）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蓝箭航天：长征七号发射失败后朱雀三号推迟 分析：投资者情绪放大关联性 - 联合早报 （2026-08-12；Jiemian.com、Sin Chew Daily、Sohu）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订单与合作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SpaceX：SpaceX’s Starlink starts taking orders in Vietnam, on Hanoi’s terms （2026-08-13；bing.com）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5. 融资与资本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星际荣耀：星际荣耀完成E轮近10亿元融资！航空航天ETF天弘（159241）标的指数收盘涨超1%，近30日净流入近3.5亿元 - 东方财富 （2026-08-13；东方财富）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星际荣耀：China’s iSpace raises first batch of series E funding for reusable rocketry （2026-08-12；23?ds=true&amp;seed=1786921541）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6. 监管与政策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Finalizes Regulatory Procedures to Close $60 Billion Acquisition of AI Platform Cursor （2026-08-13；satnews.com）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7. 市场与股价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蓝箭航天：LandSpace Zhuque-3 attempts land-based booster recovery, $1B IPO at stake （2026-08-12；bing.com）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8. 其他动态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 lays out Canaveral expansion amid post-explosion rebuild （2026-08-13；bing.com）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could buy T-Mobile - and turn Starlink into a global phone network （2026-08-14；bing.com）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files plans for $7 million expansion at Starlink's Bastrop site （2026-08-13；bing.com）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星河动力：星河动力年产24发可重复用液体火箭产业化基地项目在池州正式开工 - 搜狐网 （2026-08-13；搜狐网、维度网、见道网）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蓝箭航天：朱雀三号“爽约” - 东方财富 （2026-08-11；36 Kr、东方财富）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9.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142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发射与任务、市场与股价、其他动态、监管与政策、订单与合作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satellite replenishment mission for Globalstar from Cape Canaveral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LandSpace Zhuque-3 attempts land-based booster recovery, $1B IPO at stake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overviews plan for dual pad ops at Cape Canaveral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市场与股价、其他动态、产品与技术、发射与任务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影响市场重大事件：摩根士丹利对SpaceX惊人设想：股价能够冲击600美元；星河动力年产24发重复使用液体运载火箭产业化基地项目开工；上半年中国人形机器人出货量全球占比超97%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国防军工行业周报：力箭一号遥十七火箭拟近期在广东海域实施首次海上发射_行业研究_研报 - 证券之星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发射与任务、融资与资本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星际荣耀SQX-3运载火箭整流罩静力试验取得成功 - 证券时报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东方明珠持有芯上微装3.4831%，上海微电子1.73261%,上海垣信卫星3.98933%，上海数据交易所5.3333%… - 财富号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宇石空间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江苏：拟突破大运力和可重复使用火箭关键技术 强化发射回收验证能力建设 - 证券时报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10. 关联历史回看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星际荣耀：本周“星际荣耀SQX-3运载火箭整流罩静力试验取得成功 - 证券时报”；关联回看 2026-01-04 的“双曲线一号运载火箭φ1.6m整流罩分离试验取得圆满成功 - 未来天玑”。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SpaceX：本周“Live coverage: SpaceX to launch 29 Starlink satellites on Falcon 9 rocket from Cape Canaveral”；关联回看 2026-02-27 的“SpaceX Falcon 9 launches from Cape Canaveral with 29 Starlink satellites - Spaceflight Now”。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SpaceX：本周“Live coverage: SpaceX to launch 24 Starlink satellites on Falcon 9 rocket from Vandenberg SFB”；关联回看 2026-05-06 的“SpaceX Falcon 9 rocket launch , Starlink satellites from Vandenberg , CA Space Force Base | May 5”。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SpaceX：本周“SpaceX files plans for $7 million expansion at Starlink's Bastrop site”；关联回看 2026-08-04 的“Hughes files for bankruptcy after GEO business loses ground to Starlink”。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SpaceX：本周“SpaceX launches record-breaking back-to-back Falcon 9 rockets for Globalstar, U.S. Space Force - Spaceflight Now”；关联回看 2026-03-13 的“SpaceX launches 25 Starlink satellites on Falcon 9 rocket from Vandenberg Space Force Base - Spaceflight Now”。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蓝箭航天：本周“朱雀三号“爽约” - 东方财富”；关联回看 2026-07-03 的“铌好……蓝箭航天…… - 东方财富”。</w:t>
      </w:r>
    </w:p>
    <w:p>
      <w:r>
        <w:t>说明：以上按同公司、同事件类别及标题主题相近建立线索，仅供连续观察，不代表已确认因果关系。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11. 下周关注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继续跟踪本周高频类别：发射与任务、其他动态、融资与资本。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SpaceX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蓝箭航天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Blue Origin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星河动力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中科宇航 的后续披露与多来源交叉验证。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