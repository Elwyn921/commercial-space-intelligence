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2026-10-20 至 2026-10-26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2026-10-20 至 2026-10-26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267 条 / 66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家 / 52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2026-10-20 至 2026-10-26 共归档 267 条新闻，形成 66 个事件，覆盖 8 家公司和 52 个来源。 新闻量较多的公司包括 SpaceX、Blue Origin、星河动力、中科宇航、垣信卫星。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发射与任务：22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其他动态：36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 reveals reason behind Starlink slowdown as speeds restored in Ukraine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Starlink 15-15: 27 Satellites, 11,000+ in Orbit [2026]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Returns to Profitability With $4.4 Billion Third Quarter on Starlink and Compute Growth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 Says Ukraine's Elites Profit From War as Starlink Restrictions Disrupt Ukrainian Drones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谷神星一号海射型遥八运载火箭发射成功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BE-4 Engine Gimble At Full Power During Hotfire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Falcon 9 Aborts Starlink 15-15 Launch at Vandenberg - BASENOR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asks to increase New Glenn launches to 50 per year - WKMG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FCC Approves SpaceX Deal for Tristar's AWS-3 Spectrum to Expand Starlink Direct-to-Device Service - Drive Tesla Canada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Starlink 15-15 mission following a trio of scrubs - Spaceflight Now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27 Starlink satellites on Falcon 9 rocket from Vandenberg SFB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posts first operating profit as public company as AI revenue nearly triples to $7.6 billion—cruising past Starlink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Ukraine and the U.S. are at odds over Starshield. Here's what to know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Plans First Full Starship Catch As AI Revenue Passes Starlink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Starlink Mobile Is Hunting for 80,000 Cell Sites to Become a True Carrier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Trump Asked Musk to Lift Starlink Curbs on Ukraine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谷神星一号完成第7次海上发射，“五羊星座”先导星入轨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Report: Biden, Trump Asked Musk to Alter Starlink Access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SpaceX：Starlink 15-15: 27 Satellites, 11,000+ in Orbit [2026] - （2026-10-25；Around Prague、BASENOR - Tesla Accessories、Space）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星河动力：谷神星一号海射型遥八运载火箭发射成功 - 新浪财经 （2026-10-24；东方财富、北京经济技术开发区、新浪财经）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Falcon 9 Aborts Starlink 15-15 Launch at Vandenberg - BASENOR （2026-10-23；BASENOR、Business Outreach Magazine、Fox 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asks to increase New Glenn launches to 50 per year - WKMG （2026-10-23；Florida Today、Interesting Engineering、Orlando Sentinel）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launches Starlink 15-15 mission following a trio of scrubs - Spaceflight Now （2026-10-21；Spaceflight Now、bing.com）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27 Starlink satellites on Falcon 9 rocket from Vandenberg SFB （2026-10-21；Lompoc Record、NASASpaceflight、Santa Maria 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Plans First Full Starship Catch As AI Revenue Passes Starlink （2026-10-21；bing.com）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星河动力：谷神星一号完成第7次海上发射，“五羊星座”先导星入轨 - 新浪财经 （2026-10-21；21财经、新浪财经、第一财经）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SpaceX：Trump Asked Musk to Lift Starlink Curbs on Ukraine （2026-10-22；The Japan Times、bing.com）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and Tesla Explore $3.5 Trillion Merger — But a Buried Starlink Controversy Raises Governance Questions Investors Can't Ignore （2026-10-21；bing.com）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融资与资本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SpaceX：EXCLUSIVE: SpaceX Investor Backs $2.45 Billion Startup Taking The Starlink Model To GPS （2026-10-22；bing.com）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SpaceX：FCC Approves SpaceX Deal for Tristar's AWS-3 Spectrum to Expand Starlink Direct-to-Device Service - Drive Tesla Canada （2026-10-23；Drive Tesla Canada、bing.com）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垣信卫星：东方明珠，参股，垣信卫星利好垣信卫星，低轨卫星组网加速，A13牌照商誉价值发现智 - 财富号 （2026-10-24；财富号）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SpaceX：AT&amp;T, Verizon, T-Mobile Shares Slip As SpaceX Reportedly Holds Cell Tower Talks For Starlink Mobile （2026-10-23；bing.com）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 reveals reason behind Starlink slowdown as speeds restored in Ukraine （2026-10-26；Reuters、bing.com）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Returns to Profitability With $4.4 Billion Third Quarter on Starlink and Compute Growth （2026-10-25；BBC、The Lufkin Daily News、bing.com）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 Says Ukraine's Elites Profit From War as Starlink Restrictions Disrupt Ukrainian Drones （2026-10-24；bing.com、satellitetoday.com）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Origin’s BE-4 Engine Gimble At Full Power During Hotfire Test （2026-10-23；bing.com）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posts first operating profit as public company as AI revenue nearly triples to $7.6 billion—cruising past Starlink （2026-10-20；bing.com）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SpaceX：Ukraine and the U.S. are at odds over Starshield. Here's what to know （2026-10-20；France 24、The New York Times、bing.com）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SpaceX：Starlink Mobile Is Hunting for 80,000 Cell Sites to Become a True Carrier （2026-10-23；bing.com）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SpaceX：Report: Biden, Trump Asked Musk to Alter Starlink Access （2026-10-24；bing.com）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发射与任务、其他动态、订单与合作、融资与资本、市场与股价、监管与政策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27 Starlink satellites on Falcon 9 rocket from Vandenberg SFB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BE-4 Engine Gimble At Full Power During Hotfire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谷神星一号海射型遥八运载火箭发射成功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对话中科宇航副总裁樊娜：预计3到5年内，中国商业火箭发射成本将低于美国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东方明珠，参股，垣信卫星利好垣信卫星，低轨卫星组网加速，A13牌照商誉价值发现智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张昉深山试车千次助蓝箭航天升空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丁薛祥调研中国星网 - 通信世界网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七个70后共同创业给蓝箭、银河航天供货，携年入3亿的北斗院IPO - 界面新闻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SpaceX：本周“Elon Musk reveals reason behind Starlink slowdown as speeds restored in Ukraine”；关联回看 2026-10-15 的“Ukraine says Starlink partially restored after Zelensky warned ‘people will die’ from satellite slowdown”。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Returns to Profitability With $4.4 Billion Third Quarter on Starlink and Compute Growth”；关联回看 2026-08-11 的“Beyond Space: AI Compute &amp; Starlink Drive SpaceX Growth”。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SpaceX：本周“Elon Musk Says Ukraine's Elites Profit From War as Starlink Restrictions Disrupt Ukrainian Drones”；关联回看 2026-10-14 的“Ukraine claims SpaceX is throttling Starlink again amid war with Russia. Musk says ask POTUS.”。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星河动力：本周“谷神星一号海射型遥八运载火箭发射成功 - 新浪财经”；关联回看 2025-05-07 的“任务代号“槐序绯棠”：谷神星一号海射型（遥五）运载火箭近期择机发射 - 新浪财经”。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Origin’s BE-4 Engine Gimble At Full Power During Hotfire Test”；关联回看 2026-10-13 的“Blue Origin’s BE-4 Engine Gimble At Full Power During Hotfire Test”。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Falcon 9 Aborts Starlink 15-15 Launch at Vandenberg - BASENOR”；关联回看 2026-08-26 的“Live coverage: SpaceX to launch 27 Starlink satellites on Falcon 9 rocket from Vandenberg”。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11.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继续跟踪本周高频类别：发射与任务、其他动态、监管与政策。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星河动力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中科宇航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垣信卫星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