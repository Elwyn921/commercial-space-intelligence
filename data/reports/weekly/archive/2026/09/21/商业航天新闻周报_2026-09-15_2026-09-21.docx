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商业航天新闻周报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2026-09-15 至 2026-09-21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统计周期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2026-09-15 至 2026-09-21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事件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384 条 / 103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 / 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11 家 / 91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2026-09-21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本周摘要</w:t>
      </w:r>
    </w:p>
    <w:p>
      <w:r>
        <w:t>2026-09-15 至 2026-09-21 共归档 384 条新闻，形成 103 个事件，覆盖 11 家公司和 91 个来源。 新闻量较多的公司包括 SpaceX、垣信卫星、蓝箭航天、中科宇航、银河航天。 其中 6 项动态可与更早的同公司同类事件关联回看。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发射与任务：40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订单与合作：8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融资与资本：1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监管与政策：2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市场与股价：7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产品与技术：2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其他动态：43 个事件。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核心事件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日期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核心事件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2026-09-21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银河航天成功发射 “通感智算”一体化技术验证卫星 - 上海证券报电子版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2026-09-20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力箭一号遥十八运载火箭圆满完成“一箭9星”发射 - jingjiribao.cn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2026-09-20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to launch 27 Starlink V2 Mini satellites on Falcon 9 rocket from Vandenberg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2026-09-20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to launch national security payload for the U.S. Space Force on Falcon 9 rocket from Vandenberg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银河航天四颗SAR卫星成功发射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星际荣耀双曲线三号运载火箭贮箱极限载荷试验告捷 - 未来天玑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海上发射首战告捷 千帆星座迈入工业化组网阶段 - 上海证券报电子版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17:24:10【星河动力近期拟发射谷神星一号海射型（遥八）】 - cls.cn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朱雀二号改进型遥七发射成功，10颗千帆卫星入轨 - 证券时报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Can SpaceX Really Turn Starlink Into a $1 Trillion Business? Ron Baron Has $25 Billion Riding on Yes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引力一号遥三发射成功，8颗千帆星座组网卫星入轨 - 新浪网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Prediction: SpaceX's Starlink Doubles Again to 24 Million Subscribers Before 2027 Ends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朱雀二号改进型遥七火箭成功发射千帆星座10颗卫星_手机新浪网 - 新浪财经_金融信息服务商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‘Incredible progress’ for Blue Origin rebuild of Cape Canaveral launch site, CEO says - Hanford Sentinel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天兵科技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天龙三号归零之后，大运力液体火箭如何走向下一发 - eeo.com.cn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每年亏十几个亿！蓝箭航天烧钱不断，钱到底从哪来？这场资本豪赌，赌的是中国商业航天的未来吗？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监管与政策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FCC otorga a SpaceX autoridad para Starlink Mobile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银河航天在老挝实现低轨卫星互联网试验验证 - 证券时报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发射与任务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银河航天：银河航天成功发射 “通感智算”一体化技术验证卫星 - 上海证券报电子版 （2026-09-21；thepaper.cn、上海证券报电子版、新华网客户端）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中科宇航：力箭一号遥十八运载火箭圆满完成“一箭9星”发射 - jingjiribao.cn （2026-09-20；Sohu、chinanews.com.cn、cls.cn）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SpaceX：Live coverage: SpaceX to launch 27 Starlink V2 Mini satellites on Falcon 9 rocket from Vandenberg （2026-09-20；KeepTrack、PCMag、Space）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SpaceX：Live coverage: SpaceX to launch national security payload for the U.S. Space Force on Falcon 9 rocket from Vandenberg （2026-09-20；Advanced Television、BASENOR - Tesla Accessories、Fox Business）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银河航天：银河航天四颗SAR卫星成功发射 - 新浪财经 （2026-09-19；Jiemian.com、cls.cn、emwap.eastmoney.com）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星际荣耀：星际荣耀双曲线三号运载火箭贮箱极限载荷试验告捷 - 未来天玑 （2026-09-18；新浪财经_金融信息服务商、未来天玑、财富号）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垣信卫星：海上发射首战告捷 千帆星座迈入工业化组网阶段 - 上海证券报电子版 （2026-09-18；Sohu、gzw.sh.gov.cn、thepaper.cn）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星河动力：17:24:10【星河动力近期拟发射谷神星一号海射型（遥八）】 - cls.cn （2026-09-17；Jiemian.com、cls.cn、eastmoney.com）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订单与合作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中科宇航：12:30:27【中科宇航：力箭一号订单排至2027年下半年 年产能力达30发】 - cls.cn （2026-09-20；cls.cn、东方财富、新浪财经）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5. 监管与政策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SpaceX：FCC otorga a SpaceX autoridad para Starlink Mobile （2026-09-19；bing.com）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6. 市场与股价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SpaceX：Can SpaceX Really Turn Starlink Into a $1 Trillion Business? Ron Baron Has $25 Billion Riding on Yes （2026-09-17；bing.com）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微纳星空：微纳星空3 年累计亏损10.93亿 IPO问询次日便因为串标被军采暂停 - 新浪财经_金融信息服务商 （2026-09-16；新浪财经、新浪财经_金融信息服务商）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7. 其他动态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SpaceX：Prediction: SpaceX's Starlink Doubles Again to 24 Million Subscribers Before 2027 Ends （2026-09-16；bing.com）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天兵科技：天龙三号归零之后，大运力液体火箭如何走向下一发 - eeo.com.cn （2026-09-15；eeo.com.cn、mrjjxw.com、新浪财经）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蓝箭航天：每年亏十几个亿！蓝箭航天烧钱不断，钱到底从哪来？这场资本豪赌，赌的是中国商业航天的未来吗？ - 新浪财经 （2026-09-15；凤凰网财经、新浪网、新浪财经）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银河航天：银河航天在老挝实现低轨卫星互联网试验验证 - 证券时报 （2026-09-19；东方财富、北京经济技术开发区、新浪财经）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垣信卫星：千帆星座卫星数量增至248颗 - 证券时报 （2026-09-17；songjiang.gov.cn、上观新闻、新浪财经）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蓝箭航天：朱雀火箭再升空，达成民营航天首次！专访蓝箭航天相关负责人 - cs.zjol.com.cn （2026-09-16；Sohu、cs.zjol.com.cn、大众网）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SpaceX：Elon Musk Just Made a Massive Claim About Starlink’s Next Generation （2026-09-16；bing.com）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SpaceX：Not Starship. Not Starlink. This is the part of SpaceX's business that could lift it into the $3 trillion club. （2026-09-16；bing.com）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8.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161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发射与任务、市场与股价、其他动态、监管与政策、订单与合作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to launch 27 Starlink V2 Mini satellites on Falcon 9 rocket from Vandenberg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58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发射与任务、其他动态、订单与合作、融资与资本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海上发射首战告捷 千帆星座迈入工业化组网阶段 - 上海证券报电子版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发射与任务、其他动态、市场与股价、产品与技术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朱雀二号改进型遥七发射成功，10颗千帆卫星入轨 - 证券时报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发射与任务、其他动态、订单与合作、产品与技术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民营火箭迎来密集发射 中科宇航一箭9星推“算力上天” - 新浪财经_金融信息服务商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银河航天成功发射 “通感智算”一体化技术验证卫星 - 上海证券报电子版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17:24:10【星河动力近期拟发射谷神星一号海射型（遥八）】 - cls.cn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发射与任务、其他动态、订单与合作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Starship flight 5 launch window - Blue Origin gearing up for New Glenn launch!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南钢：参股的双曲线三号即将发射，中国民营火箭最激进的一次挑战，首飞就要入轨与海上 - 财富号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中国星网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中国星网董事长、党组书记苟坪：推动北斗与卫星互联网深度融合 - t.cj.sina.cn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微纳星空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国星宇航、展芯半导体、微纳星空、国仪量子冲刺IPO，涉及四川多家机构投资 - 新浪财经_金融信息服务商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天兵科技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天龙三号遥一火箭首飞失利原因查明 - 证券时报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9. 关联历史回看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中科宇航：本周“力箭一号遥十八运载火箭圆满完成“一箭9星”发射 - jingjiribao.cn”；关联回看 2026-07-31 的“力箭一号遥十八运载火箭顺利出厂 - 证券时报”。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SpaceX：本周“Live coverage: SpaceX to launch 27 Starlink V2 Mini satellites on Falcon 9 rocket from Vandenberg”；关联回看 2026-08-26 的“Live coverage: SpaceX to launch 27 Starlink satellites on Falcon 9 rocket from Vandenberg”。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SpaceX：本周“Live coverage: SpaceX to launch national security payload for the U.S. Space Force on Falcon 9 rocket from Vandenberg”；关联回看 2026-09-11 的“Live coverage: SpaceX to launch classified payload for the U.S. Space Force”。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银河航天：本周“银河航天四颗SAR卫星成功发射 - 新浪财经”；关联回看 2022-03-05 的“一箭七星！银河航天通信卫星成功发射 - 21财经”。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星际荣耀：本周“星际荣耀双曲线三号运载火箭贮箱极限载荷试验告捷 - 未来天玑”；关联回看 2025-08-24 的“星际荣耀双曲线三号运载火箭地面转场起竖系统联调试验圆满成功 - 未来天玑”。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星河动力：本周“17:24:10【星河动力近期拟发射谷神星一号海射型（遥八）】 - cls.cn”；关联回看 2025-05-16 的“谷神星一号海射型（遥五）运载火箭近期择机发射 - Sohu”。</w:t>
      </w:r>
    </w:p>
    <w:p>
      <w:r>
        <w:t>说明：以上按同公司、同事件类别及标题主题相近建立线索，仅供连续观察，不代表已确认因果关系。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10. 下周关注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继续跟踪本周高频类别：发射与任务、其他动态、市场与股价。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SpaceX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垣信卫星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蓝箭航天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中科宇航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银河航天 的后续披露与多来源交叉验证。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