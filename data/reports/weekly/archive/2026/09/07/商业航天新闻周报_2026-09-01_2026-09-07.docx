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商业航天新闻周报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2026-09-01 至 2026-09-07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统计周期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2026-09-01 至 2026-09-07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事件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473 条 / 73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 / 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8 家 / 96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2026-09-07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本周摘要</w:t>
      </w:r>
    </w:p>
    <w:p>
      <w:r>
        <w:t>2026-09-01 至 2026-09-07 共归档 473 条新闻，形成 73 个事件，覆盖 8 家公司和 96 个来源。 新闻量较多的公司包括 星河动力、Blue Origin、SpaceX、垣信卫星、蓝箭航天。 其中 6 项动态可与更早的同公司同类事件关联回看。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发射与任务：32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订单与合作：2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融资与资本：2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监管与政策：2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市场与股价：3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产品与技术：4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其他动态：28 个事件。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核心事件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日期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核心事件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财政部将发行特别国债支持8家中央金融企业补充资本；阿里巴巴成功入局低轨卫星星座独角兽“千帆星座”；中东航线运费大幅跳涨一舱难求——《投资早参》 - mrjjxw.com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to launch 80th Starlink mission of 2026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rocket launch should be visible in Phoenix this weekend - Phoenix New Times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Jeff Bezos' Blue Origin Hires 47 Amazon Satellite Engineers To Build Rival TeraWave Network This Year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国防军工行业周报：遥智神星一号遥一首飞成功入轨_行业研究_研报 - 证券之星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Nets NASA Mars Orbiter Contract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to build a 'game changer' satellite before humans reach Mars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Is Russia's rival to Starlink failing? Here's what we know.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NASA awards Blue Origin $700 million Mars relay contract for not-yet-operational platform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China's private, reusable Pallas-1 rocket aces debut launch (video)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Bezos’ Blue Origin Has Poached Dozens of Amazon Satellite Engineers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breaks ground on new Cape Canaveral facility ordered up by Space Force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NASA, SpaceX set to launch the Nancy Grace Roman Space Telescope from Florida on Sunday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阿里巴巴、上汽集团入股低轨卫星星座运营商垣信卫星 - 证券之星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Origin's New Glenn just exploded on the launch pad - and it's not a pretty sight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Pallas 1 rocket makes successful debut flight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星河动力中大型可重复使用液体运载火箭首飞成功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智神星一号首飞告捷：国内民营首个七机并联火箭问世 星河动力入局液体大中型火箭竞赛 - 财联社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发射与任务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SpaceX：Live coverage: SpaceX to launch 80th Starlink mission of 2026 （2026-09-07；Advanced Television、BASENOR - Tesla Accessories、Fox Business）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rocket launch should be visible in Phoenix this weekend - Phoenix New Times （2026-09-06；Phoenix New Times、The Desert Sun、Ventura County Star）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星河动力：国防军工行业周报：遥智神星一号遥一首飞成功入轨_行业研究_研报 - 证券之星 （2026-09-05；21财经、CCTV、Sohu）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Origin：Blue Origin Nets NASA Mars Orbiter Contract （2026-09-05；GeekWire、Space Scout、bing.com）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Origin：Blue Origin to build a 'game changer' satellite before humans reach Mars （2026-09-04；bing.com）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星河动力：China's private, reusable Pallas-1 rocket aces debut launch (video) （2026-09-04；bing.com、space.com、spacewatch.global）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SpaceX：NASA, SpaceX set to launch the Nancy Grace Roman Space Telescope from Florida on Sunday （2026-09-02；AccuWeather、NASA、NASASpaceflight）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Origin：Blue Origin's New Glenn just exploded on the launch pad - and it's not a pretty sight （2026-09-01；bing.com）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订单与合作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Origin：NASA awards Blue Origin $700 million Mars relay contract for not-yet-operational platform （2026-09-04；The Daily Upside、bing.com、satellitetoday.com）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Origin：Blue Origin breaks ground on new Cape Canaveral facility ordered up by Space Force （2026-09-02；bing.com）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5. 融资与资本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垣信卫星：卫网君：垣信卫星近70亿增资投资人全解析；商业航天下半场：从“把卫星送上天”到“把卫星变成生意”；马斯克亲自下场铸造燃气轮机叶片 - Sohu （2026-09-06；Sohu）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6. 监管与政策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Petitions FCC to Block Viasat Satellite Authorization Over Starlink Interference Concerns （2026-09-01；bing.com、satnews.com）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7. 产品与技术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星河动力：Pallas 1 rocket makes successful debut flight （2026-09-01；China Daily Global Edition、bing.com）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8. 其他动态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垣信卫星：财政部将发行特别国债支持8家中央金融企业补充资本；阿里巴巴成功入局低轨卫星星座独角兽“千帆星座”；中东航线运费大幅跳涨一舱难求——《投资早参》 - mrjjxw.com （2026-09-07；21财经、DoNews、Sohu）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Origin：Jeff Bezos' Blue Origin Hires 47 Amazon Satellite Engineers To Build Rival TeraWave Network This Year （2026-09-05；bing.com）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SpaceX：Is Russia's rival to Starlink failing? Here's what we know. （2026-09-04；arstechnica.com、bing.com）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Origin：Bezos’ Blue Origin Has Poached Dozens of Amazon Satellite Engineers （2026-09-03；bing.com）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垣信卫星：阿里巴巴、上汽集团入股低轨卫星星座运营商垣信卫星 - 证券之星 （2026-09-02；36 Kr、Moomoo、Sohu）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Origin：Blue Origin rocket explosion was roughly as powerful as Chernobyl blast, sent sound waves 1,000 miles across the US - Yahoo （2026-09-05；Live Science、Yahoo、bing.com）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垣信卫星：中国版SpaceX！阿里入局千帆星座：正式登记为恒信卫星股东 - 驱动之家 （2026-09-05；t.cj.sina.cn、财联社、驱动之家）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垣信卫星：阿里，投了垣信卫星 - thepaper.cn （2026-09-05；news.pedaily.cn、thepaper.cn、新浪网）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9.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189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发射与任务、市场与股价、融资与资本、其他动态、产品与技术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国防军工行业周报：遥智神星一号遥一首飞成功入轨_行业研究_研报 - 证券之星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129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发射与任务、其他动态、订单与合作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expands test and launch sites across the Cape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99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发射与任务、市场与股价、其他动态、监管与政策、产品与技术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Starbase Infrastructure Advances Toward Flight 14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其他动态、融资与资本、产品与技术、发射与任务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中国版SpaceX！阿里入局千帆星座：正式登记为恒信卫星股东 - 驱动之家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中国又一民营可重复使用火箭首飞成功 - 证券时报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发射与任务、其他动态、产品与技术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中科宇航力箭二号遥二运载火箭拟于今年10月完成发射 - 东方财富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科技昨夜今晨：优德88电竞 星际荣耀成功发射 勇士公司公布卫星计划 - 体坛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银河航天三颗卫星成功发射，祝贺艾可萨的老铁客户 - 财富号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10. 关联历史回看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SpaceX：本周“SpaceX rocket launch should be visible in Phoenix this weekend - Phoenix New Times”；关联回看 2026-06-29 的“SpaceX rocket launch should be visible in Phoenix this week - Phoenix New Times”。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SpaceX：本周“NASA, SpaceX set to launch the Nancy Grace Roman Space Telescope from Florida on Sunday”；关联回看 2026-08-24 的“NASA Roman Space Telescope Passes Flight Readiness Review Ahead of SpaceX Falcon Heavy Launch”。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Blue Origin：本周“Blue Origin's New Glenn just exploded on the launch pad - and it's not a pretty sight”；关联回看 2026-08-24 的“Blue Origin's New Glenn just exploded on the launch pad - and it's not a pretty sight”。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星河动力：本周“星河动力中大型可重复使用液体运载火箭首飞成功 - 新浪财经”；关联回看 2026-07-06 的“星河动力航天智神星一号中大型可重复使用液体运载火箭将迎首飞，以苍穹-50 为主动力系统 - finance.sina.com.cn”。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SpaceX：本周“SpaceX rocket launch to light up California skies tonight - Ventura County Star”；关联回看 2026-07-07 的“After the July 4 holiday, SpaceX to light up skies again with launch - Ventura County Star”。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SpaceX：本周“SpaceX's next rocket launch from Vandenberg. Track liftoff, scrub updates - Ventura County Star”；关联回看 2026-07-31 的“SpaceX plans late-night California rocket launch. Here's where to watch - Ventura County Star”。</w:t>
      </w:r>
    </w:p>
    <w:p>
      <w:r>
        <w:t>说明：以上按同公司、同事件类别及标题主题相近建立线索，仅供连续观察，不代表已确认因果关系。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11. 下周关注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继续跟踪本周高频类别：发射与任务、其他动态、订单与合作。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星河动力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Blue Origin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SpaceX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垣信卫星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蓝箭航天 的后续披露与多来源交叉验证。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