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商业航天新闻周报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2026-07-21 至 2026-07-27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统计周期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2026-07-21 至 2026-07-27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事件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282 条 / 59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 / 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 家 / 74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2026-07-27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本周摘要</w:t>
      </w:r>
    </w:p>
    <w:p>
      <w:r>
        <w:t>2026-07-21 至 2026-07-27 共归档 282 条新闻，形成 59 个事件，覆盖 9 家公司和 74 个来源。 新闻量较多的公司包括 SpaceX、中科宇航、Blue Origin、蓝箭航天、微纳星空。 其中 6 项动态可与更早的同公司同类事件关联回看。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发射与任务：27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订单与合作：2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融资与资本：1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监管与政策：1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市场与股价：4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其他动态：24 个事件。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核心事件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日期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核心事件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Successful Flight for Starship IFT-13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Falcon 9 to launch Starlink satellites from West Coast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一箭五星！力箭一号遥十五运载火箭成功发射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launches Northrop mission to extend the life of aging satellites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After Blue Origin's Huge Explosion, Will It Be Able To Launch To The Moon This Year? - Yahoo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CAS Space Locks In Monthly Kinetica-1 Launches as China’s 2026 Surge Accelerates - Tech Times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Falcon 9’s rare upper stage failure left 20 Starlink satellites stranded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可复用国产民营中大型液体火箭星河动力智神星一号8月下旬首飞- 科学探索 - cnBeta.COM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融资与资本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Jeff Bezos Put $2 Billion of His Own Money Into Blue Origin's First Outside Funding Round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to conduct New Glenn second stage hot fires on Stennis B-2 stand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力箭一号送GPU上天、算力入轨 商业航天产业化持续提速 - 搜狐网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NASA, Blue Origin partnership to include testing at Stennis Space Center - fox10tv.com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Here's how SpaceX's Starlink satellites are helping find lost dogs - Florida Today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Path to Starship Flight 13 requires additional Booster 20 test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Artemis III Mission to feature live 4K video powered by Starlink lasers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引力一号遥四运载火箭发射成功，微纳星空“东坡”系列卫星 1.5 小时完成首批遥感影像回传 - finance.sina.com.cn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launches satellite repair drone with 10-foot robotic arms to Earth orbit (video) - Space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launches massive Starship rocket in first test flight since IPO - CNBC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发射与任务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SpaceX：Successful Flight for Starship IFT-13 （2026-07-26；Broadband Breakfast、KeepTrack、SatellitePro ME）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SpaceX：Live Coverage: SpaceX Falcon 9 to launch Starlink satellites from West Coast （2026-07-25；Curated RSS provider contract.、Space、Spaceflight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中科宇航：一箭五星！力箭一号遥十五运载火箭成功发射 - 新浪财经 （2026-07-25；21财经、CCTV、China Daily）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launches Northrop mission to extend the life of aging satellites （2026-07-25；Curated RSS provider contract.、Florida Today、KSBY 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Origin：After Blue Origin's Huge Explosion, Will It Be Able To Launch To The Moon This Year? - Yahoo （2026-07-25；Yahoo、bing.com）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中科宇航：CAS Space Locks In Monthly Kinetica-1 Launches as China’s 2026 Surge Accelerates - Tech Times （2026-07-25；Tech Times、bing.com）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SpaceX：Falcon 9’s rare upper stage failure left 20 Starlink satellites stranded （2026-07-22；KeepTrack、Space、Spaceflight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星河动力：可复用国产民营中大型液体火箭星河动力智神星一号8月下旬首飞- 科学探索 - cnBeta.COM （2026-07-21；QQ News、cnBeta.COM、finance.sina.com.cn）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订单与合作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Origin：NASA, Blue Origin partnership to include testing at Stennis Space Center - fox10tv.com （2026-07-25；WDAM-TV、WLOX、bing.com）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5. 融资与资本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Origin：Jeff Bezos Put $2 Billion of His Own Money Into Blue Origin's First Outside Funding Round （2026-07-25；bing.com）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6. 市场与股价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launches massive Starship rocket in first test flight since IPO - CNBC （2026-07-25；CNBC、bing.com）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7. 其他动态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to conduct New Glenn second stage hot fires on Stennis B-2 stand （2026-07-25；Blue Origin、NASASpaceflight、Yahoo）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SpaceX：Here's how SpaceX's Starlink satellites are helping find lost dogs - Florida Today （2026-07-24；Florida Today、bing.com）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SpaceX：Path to Starship Flight 13 requires additional Booster 20 test （2026-07-24；Curated RSS provider contract.、NASASpaceflight、bing.com）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星际荣耀：四川星际荣耀航天动力有限责任公司注册资本增至1.5亿元 - 东方财富 （2026-07-22；finance.sina.com.cn、东方财富）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Has a $1.6 Trillion Opportunity That May Eclipse Its AI Business （2026-07-24；bing.com）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Drops 5%, Rocket Lab Falls 7%, AST SpaceMobile Slides 4% as Jittery Market Awaits Tonight’s Crucial Test Flight （2026-07-25；SpaceX、bing.com）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8.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149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发射与任务、市场与股价、其他动态、监管与政策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Successful Flight for Starship IFT-13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一箭五星！力箭一号遥十五运载火箭成功发射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其他动态、融资与资本、订单与合作、发射与任务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NASA to Support Blue Origin New Glenn Rocket Testing, Advance Artemis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朱雀三号遥一运载火箭飞行试验任务完成第一阶段工作『航天视窗』 - finance.sina.com.cn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微纳星空与环天智慧联合研制的六颗“东坡”系列卫星在东海海域成功发射央广网2026 - 财富号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智神星一号8月首飞：民营商业航天的又一次“稳健”落子 - 手机网易网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四川星际荣耀航天动力有限责任公司注册资本增至1.5亿元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蓝箭鸿擎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影响市场重大事件：太空算力大动作！中国星网数科与蓝箭鸿擎等三方共建的太空算力技术创新中心揭牌；美“星舰”完成第13次试飞，成功发射20颗新一代“星链”卫星；脑机接口迎重大突破 - 21财经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柬埔寨首相会见上海垣信卫星董事：中柬低轨卫星互联网合作迎来战略新窗口原创星星瞭望 - 财富号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9. 关联历史回看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SpaceX：本周“Successful Flight for Starship IFT-13”；关联回看 2026-07-14 的“SpaceX is gearing up for Starship's 13th test flight later this week”。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SpaceX：本周“Live Coverage: SpaceX Falcon 9 to launch Starlink satellites from West Coast”；关联回看 2026-04-15 的“West Coast SpaceX Falcon 9 mission launches 25 Starlink satellites - Spaceflight Now”。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中科宇航：本周“一箭五星！力箭一号遥十五运载火箭成功发射 - 新浪财经”；关联回看 2026-04-14 的“力箭一号遥十二运载火箭成功发射 开始实现航班化运行 - 新华网”。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SpaceX：本周“Falcon 9’s rare upper stage failure left 20 Starlink satellites stranded”；关联回看 2026-06-24 的“FAA grounds Falcon 9 after rare booster landing failure”。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星河动力：本周“可复用国产民营中大型液体火箭星河动力智神星一号8月下旬首飞- 科学探索 - cnBeta.COM”；关联回看 2025-12-31 的“星河动力：智神星一号中大型可重复使用液体火箭即将首飞 - Sina finance”。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SpaceX：本周“Path to Starship Flight 13 requires additional Booster 20 test”；关联回看 2026-07-13 的“SpaceX to Briefly Test V3 Starlink Satellites on Next Starship Flight - PCMag”。</w:t>
      </w:r>
    </w:p>
    <w:p>
      <w:r>
        <w:t>说明：以上按同公司、同事件类别及标题主题相近建立线索，仅供连续观察，不代表已确认因果关系。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10. 下周关注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继续跟踪本周高频类别：发射与任务、其他动态、融资与资本。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SpaceX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中科宇航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Blue Origin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蓝箭航天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微纳星空 的后续披露与多来源交叉验证。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