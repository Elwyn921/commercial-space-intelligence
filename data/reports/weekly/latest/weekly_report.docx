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Kaiti SC" w:hAnsi="Kaiti SC" w:eastAsia="Kaiti SC" w:cs="Kaiti SC"/>
          <w:b/>
          <w:sz w:val="36"/>
        </w:rPr>
        <w:t>商业航天新闻周报</w:t>
      </w:r>
    </w:p>
    <w:p>
      <w:pPr>
        <w:spacing w:after="280"/>
        <w:jc w:val="center"/>
      </w:pPr>
      <w:r>
        <w:rPr>
          <w:rFonts w:ascii="Kaiti SC" w:hAnsi="Kaiti SC" w:eastAsia="Kaiti SC" w:cs="Kaiti SC"/>
          <w:sz w:val="21"/>
        </w:rPr>
        <w:t>2026-10-13 至 2026-10-19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统计周期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2026-10-13 至 2026-10-19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 / 事件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416 条 / 90 个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 / 来源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10 家 / 69 个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生成日期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2026-10-19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1. 本周摘要</w:t>
      </w:r>
    </w:p>
    <w:p>
      <w:r>
        <w:t>2026-10-13 至 2026-10-19 共归档 416 条新闻，形成 90 个事件，覆盖 10 家公司和 69 个来源。 新闻量较多的公司包括 SpaceX、Blue Origin、蓝箭航天、中国星网、天兵科技。 其中 6 项动态可与更早的同公司同类事件关联回看。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发射与任务：37 个事件。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订单与合作：5 个事件。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融资与资本：1 个事件。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监管与政策：1 个事件。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市场与股价：3 个事件。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产品与技术：3 个事件。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其他动态：40 个事件。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2. 核心事件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日期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类别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核心事件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2026-10-19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What to Know About Starshield, SpaceX’s Military-Grade Satellite Service - The New York Times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2026-10-18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 expansion plans aim for multiple Space Coast launches a week - Orlando Sentinel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2026-10-18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蓝箭航天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朱雀二号一箭十星发射成功，国内商业航天叙事估值锚或上移至“追赶兑现”丨盘前线索 - 东方财富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2026-10-16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 plans $330 million Florida expansion to ramp New Glenn launches - CNBC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2026-10-16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产品与技术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 unveils plans for massive upgrade to its Florida facilities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2026-10-16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What Is Starshield? Inside SpaceX’s Military-Grade Starlink System Used by Ukraine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2026-10-16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中国星网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订单与合作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国家体育总局与中国星网在雄安签署战略合作框架协议 - 中国雄安官网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2026-10-15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SpaceX’s Starlink expansion is a bold gamble on the future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2026-10-15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What Is Starshield, SpaceX’s Military-Grade Satellite Internet Service?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2026-10-14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蓝箭航天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一箭十星 朱雀二号改进型遥四运载火箭发射成功 - 证券时报网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2026-10-14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 Restricts Military Starshield Speeds in Ukraine, Disrupting Pentagon-Funded Tactical Drone Operations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2026-10-14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What Is Starshield, SpaceX’s Military-Grade Satellite Internet Service?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2026-10-13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Elon Musk's SpaceX Ends 23-Day Starlink Launch Gap: Falcon 9 Sends 27 Satellites Into Orbit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2026-10-13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Origin’s BE-4 Engine Gimble At Full Power During Hotfire Test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2026-10-13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Amazon Ring exec heads to Blue Origin to lead TeraWave network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2026-10-13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Banglalink Partners with SpaceX to Launch South Asia’s First Direct-to-Device Starlink Mobile Service in Bangladesh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2026-10-13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 Launches First 21 Northrop Grumman Satellites for SDA Tranche 1 Transport Layer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2026-10-14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Elon Musk Is Impatiently Trying to Offer Cheap Starlink Internet in India Ahead of Record Jio Public Offering. How Could This Impact SpaceX Stock?</w:t>
            </w:r>
          </w:p>
        </w:tc>
      </w:tr>
    </w:tbl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3. 发射与任务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Blue Origin：Blue Origin expansion plans aim for multiple Space Coast launches a week - Orlando Sentinel （2026-10-18；Florida Today、Interesting Engineering、Orlando Sentinel）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蓝箭航天：朱雀二号一箭十星发射成功，国内商业航天叙事估值锚或上移至“追赶兑现”丨盘前线索 - 东方财富 （2026-10-18；21财经、Jiemian.com、ThePaper.cn）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Blue Origin：Blue Origin plans $330 million Florida expansion to ramp New Glenn launches - CNBC （2026-10-16；CNBC、Reuters、bing.com）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SpaceX：What Is Starshield? Inside SpaceX’s Military-Grade Starlink System Used by Ukraine （2026-10-16；bing.com）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蓝箭航天：一箭十星 朱雀二号改进型遥四运载火箭发射成功 - 证券时报网 （2026-10-14；中国科技网、搜狐、每日经济新闻）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SpaceX：SpaceX Restricts Military Starshield Speeds in Ukraine, Disrupting Pentagon-Funded Tactical Drone Operations （2026-10-14；Aerospace Global News、bing.com、satnews.com）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SpaceX：Elon Musk's SpaceX Ends 23-Day Starlink Launch Gap: Falcon 9 Sends 27 Satellites Into Orbit （2026-10-13；Fox Business、Fox News、KSBY News）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SpaceX：Banglalink Partners with SpaceX to Launch South Asia’s First Direct-to-Device Starlink Mobile Service in Bangladesh （2026-10-13；CoinGape、Quartz India、SatNews Publishers）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4. 订单与合作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中国星网：国家体育总局与中国星网在雄安签署战略合作框架协议 - 中国雄安官网 （2026-10-16；中国新闻网、中国雄安官网、国家体育总局）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5. 监管与政策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SpaceX：SpaceX says Starlink is set to become a 'major mobile carrier' after $8B deal （2026-10-13；bing.com）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6. 市场与股价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天兵科技：不仅仅是C919，大概率应该还有大飞机C929和长江CJ-1000A有大进展！叠加天兵科技IPO辅导进展更新，珠海航展规模新高！_财富号_东方财富网 - 财富号 （2026-10-14；Jiemian.com、东方财富、新浪财经）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7. 产品与技术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Blue Origin：Blue Origin unveils plans for massive upgrade to its Florida facilities （2026-10-16；WESH、bing.com）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8. 其他动态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SpaceX：What to Know About Starshield, SpaceX’s Military-Grade Satellite Service - The New York Times （2026-10-19；France 24、The New York Times、bing.com）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SpaceX：SpaceX’s Starlink expansion is a bold gamble on the future （2026-10-15；The Economist、bing.com）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SpaceX：What Is Starshield, SpaceX’s Military-Grade Satellite Internet Service? （2026-10-15；Reuters、The Guardian、bing.com）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SpaceX：What Is Starshield, SpaceX’s Military-Grade Satellite Internet Service? （2026-10-14；bing.com）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Blue Origin：Blue Origin’s BE-4 Engine Gimble At Full Power During Hotfire Test （2026-10-13；bing.com）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Blue Origin：Amazon Ring exec heads to Blue Origin to lead TeraWave network （2026-10-13；bing.com）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SpaceX：Elon Musk Is Impatiently Trying to Offer Cheap Starlink Internet in India Ahead of Record Jio Public Offering. How Could This Impact SpaceX Stock? （2026-10-14；Barron's、PCMag、Yahoo Finance）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SpaceX：White House Directed Pentagon to Restrict Ukraine Starshield Speeds, Clarifying Chain of Command （2026-10-18；bing.com、satnews.com）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9. 公司动态概览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新闻数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事件类别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最新动态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270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发射与任务、市场与股价、其他动态、订单与合作、监管与政策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Falcon 9 set to launch Bandwagon-5 rideshare mission from Florida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90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发射与任务、市场与股价、产品与技术、其他动态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 to add new Florida launch pads, seeks aggressive increase in New Glenn flight rate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蓝箭航天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33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朱雀二号一箭十星发射成功，国内商业航天叙事估值锚或上移至“追赶兑现”丨盘前线索 - 东方财富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中国星网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9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订单与合作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国家体育总局与中国星网在雄安签署战略合作框架协议 - 中国雄安官网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天兵科技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4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市场与股价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不仅仅是C919，大概率应该还有大飞机C929和长江CJ-1000A有大进展！叠加天兵科技IPO辅导进展更新，珠海航展规模新高！_财富号_东方财富网 - 财富号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垣信卫星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3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融资与资本、市场与股价、发射与任务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垣信卫星完成新一轮融资：金额69.76亿元，估值500亿|上海市|星座|股权|产业|股东 - finance.sina.com.cn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星际荣耀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3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产品与技术、其他动态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“成都造”火箭加速上新！成都产投旗下重产基金投资企业星际荣耀超级工厂冲刺年底竣工 - 搜狐网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中科宇航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其他动态、产品与技术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中国公司追赶商业载荷返回，中科宇航把空间制药验证排到2027年 - 财富号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微纳星空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市场与股价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冲刺“民营商业卫星第一股”：微纳星空的“百亿故事”里，藏着一道没解完的题|上海证券交易所|IPO|数据|客户|收入 - finance.sina.com.cn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星河动力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星河动力工位南侧可能是深蓝航天工位 - 手机新浪网</w:t>
            </w:r>
          </w:p>
        </w:tc>
      </w:tr>
    </w:tbl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10. 关联历史回看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Blue Origin：本周“Blue Origin plans $330 million Florida expansion to ramp New Glenn launches - CNBC”；关联回看 2025-01-16 的“Blue Origin’s first New Glenn rocket reaches orbit, misses booster landing - CNBC”。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蓝箭航天：本周“一箭十星 朱雀二号改进型遥四运载火箭发射成功 - 证券时报网”；关联回看 2026-09-17 的“一箭十星 朱雀二号改进型遥七运载火箭发射成功 - 证券时报网”。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SpaceX：本周“Elon Musk's SpaceX Ends 23-Day Starlink Launch Gap: Falcon 9 Sends 27 Satellites Into Orbit”；关联回看 2026-06-29 的“SpaceX sends 24 Starlink satellites into Earth orbit on Falcon 9 launch from California (video) - Yahoo”。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Blue Origin：本周“Blue Origin’s BE-4 Engine Gimble At Full Power During Hotfire Test”；关联回看 2026-10-02 的“Blue Origin’s BE-4 Engine Gimble At Full Power During Hotfire Test”。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Blue Origin：本周“Amazon Ring exec heads to Blue Origin to lead TeraWave network”；关联回看 2026-09-05 的“Jeff Bezos' Blue Origin Hires 47 Amazon Satellite Engineers To Build Rival TeraWave Network This Year”。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SpaceX：本周“Banglalink Partners with SpaceX to Launch South Asia’s First Direct-to-Device Starlink Mobile Service in Bangladesh”；关联回看 2026-08-18 的“Airtel Africa has Launched Africa’s First Commercial Direct-to-Device Service in Partnership with Starlink”。</w:t>
      </w:r>
    </w:p>
    <w:p>
      <w:r>
        <w:t>说明：以上按同公司、同事件类别及标题主题相近建立线索，仅供连续观察，不代表已确认因果关系。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11. 下周关注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继续跟踪本周高频类别：发射与任务、其他动态、产品与技术。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关注 SpaceX 的后续披露与多来源交叉验证。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关注 Blue Origin 的后续披露与多来源交叉验证。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关注 蓝箭航天 的后续披露与多来源交叉验证。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关注 中国星网 的后续披露与多来源交叉验证。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关注 天兵科技 的后续披露与多来源交叉验证。</w:t>
      </w:r>
    </w:p>
    <w:sectPr w:rsidR="00FC693F" w:rsidRPr="0006063C" w:rsidSect="00034616">
      <w:footerReference w:type="default" r:id="rId9"/>
      <w:type w:val="continuous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Kaiti SC" w:hAnsi="Kaiti SC" w:eastAsia="Kaiti SC" w:cs="Kaiti S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Kaiti SC" w:hAnsi="Kaiti SC" w:eastAsia="Kaiti SC" w:cs="Ka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60" w:after="80"/>
      <w:outlineLvl w:val="0"/>
    </w:pPr>
    <w:rPr>
      <w:rFonts w:asciiTheme="majorHAnsi" w:eastAsiaTheme="majorEastAsia" w:hAnsiTheme="majorHAnsi" w:cstheme="majorBidi" w:ascii="Kaiti SC" w:hAnsi="Kaiti SC" w:eastAsia="Kaiti SC" w:cs="Kaiti SC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Kaiti SC" w:hAnsi="Kaiti SC" w:eastAsia="Kaiti SC" w:cs="Kaiti SC"/>
      <w:b/>
      <w:bCs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Kaiti SC" w:hAnsi="Kaiti SC" w:eastAsia="Kaiti SC" w:cs="Kaiti SC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