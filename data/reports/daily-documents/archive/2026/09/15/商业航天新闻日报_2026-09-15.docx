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2026-09-15（上一自然日）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42 条 / 5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19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2026-09-16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2026-09-15 共归档 42 条新闻，覆盖 5 家公司、19 个信息来源。 新闻量较多的公司包括 蓝箭航天、SpaceX、垣信卫星、Blue Origin。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【其他动态】垣信卫星：千帆星座卫星数量增至248颗 - 证券时报 （证券时报）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【其他动态】垣信卫星：千帆星座卫星数量增至248颗 - 证券时报 （证券时报）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【发射与任务】蓝箭航天：朱雀二号改进型遥七发射成功，10颗千帆卫星入轨 - 证券时报 （证券时报）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【发射与任务】蓝箭航天：一箭十星 朱雀二号改进型遥七运载火箭发射成功 - 证券时报 （证券时报）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Origin：‘Incredible progress’ for Blue Origin rebuild of Cape Canaveral launch site, CEO says - Hanford Sentinel （Hanford Sentinel）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【订单与合作】SpaceX：KDDI Signs Asia-First Starlink Mobile V2 Agreement with SpaceX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Origin：‘Incredible progress’ for Blue Origin rebuild of Cape Canaveral launch site, CEO says - Orlando Sentinel （Orlando Sentinel）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【发射与任务】SpaceX：Amazon Just Ordered Six More Rockets. Why Starlink Should Not Be Worried Yet.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plans Starship’s first orbital flight next week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launching 2nd classified mission for US Space Force in less than a week tonight: Watch it live （space.com）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targets first Starship orbital test on September 22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【发射与任务】蓝箭航天：朱雀二号系列运载火箭首次完成规模化卫星互联网星座组网任务 - 新京报 （新京报）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【发射与任务】蓝箭航天：朱雀二号改进型火箭成功发射千帆极轨19组卫星 - 中国科技网 （中国科技网）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【发射与任务】垣信卫星：朱雀二号改进型遥七一箭十星成功入轨，上海“千帆星座”加速织网 - Sohu （Sohu）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【发射与任务】垣信卫星：朱雀二号改进型遥七一箭十星成功入轨，上海“千帆星座”加速织网 - 新浪财经 （新浪财经）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【发射与任务】蓝箭航天：朱雀二号改进型遥七火箭成功发射千帆星座10颗卫星_手机新浪网 - 新浪财经 （新浪财经）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【发射与任务】垣信卫星：朱雀二号改进型遥七火箭成功发射千帆星座10颗卫星_手机新浪网 - 新浪财经 （新浪财经）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【其他动态】星河动力：星河动力夏东坤：太空算力时代 火箭不只是运输工具 - 东方财富 （东方财富）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18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朱雀二号改进型遥七发射成功，10颗千帆卫星入轨 - 证券时报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订单与合作、发射与任务、其他动态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KDDI Signs Asia-First Starlink Mobile V2 Agreement with SpaceX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垣信卫星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9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其他动态、发射与任务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千帆星座卫星数量增至248颗 - 证券时报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发射与任务、订单与合作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‘Incredible progress’ for Blue Origin rebuild of Cape Canaveral launch site, CEO says - Hanford Sentinel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星河动力夏东坤：太空算力时代 火箭不只是运输工具 - 东方财富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2026-09-15｜证券时报｜垣信卫星：千帆星座卫星数量增至248颗 - 证券时报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2026-09-15｜证券时报｜垣信卫星：千帆星座卫星数量增至248颗 - 证券时报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2026-09-15｜证券时报｜蓝箭航天：朱雀二号改进型遥七发射成功，10颗千帆卫星入轨 - 证券时报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2026-09-15｜证券时报｜蓝箭航天：一箭十星 朱雀二号改进型遥七运载火箭发射成功 - 证券时报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2026-09-15｜Hanford Sentinel｜Blue Origin：‘Incredible progress’ for Blue Origin rebuild of Cape Canaveral launch site, CEO says - Hanford Sentinel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2026-09-15｜bing.com｜SpaceX：KDDI Signs Asia-First Starlink Mobile V2 Agreement with SpaceX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2026-09-15｜Orlando Sentinel｜Blue Origin：‘Incredible progress’ for Blue Origin rebuild of Cape Canaveral launch site, CEO says - Orlando Sentinel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2026-09-15｜bing.com｜SpaceX：Amazon Just Ordered Six More Rockets. Why Starlink Should Not Be Worried Yet.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2026-09-15｜bing.com｜SpaceX：SpaceX plans Starship’s first orbital flight next week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2026-09-15｜space.com｜SpaceX：SpaceX launching 2nd classified mission for US Space Force in less than a week tonight: Watch it live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[11] 2026-09-15｜bing.com｜SpaceX：SpaceX targets first Starship orbital test on September 22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[12] 2026-09-15｜新京报｜蓝箭航天：朱雀二号系列运载火箭首次完成规模化卫星互联网星座组网任务 - 新京报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[13] 2026-09-15｜中国科技网｜蓝箭航天：朱雀二号改进型火箭成功发射千帆极轨19组卫星 - 中国科技网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[14] 2026-09-15｜Sohu｜垣信卫星：朱雀二号改进型遥七一箭十星成功入轨，上海“千帆星座”加速织网 - Sohu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[15] 2026-09-15｜新浪财经｜垣信卫星：朱雀二号改进型遥七一箭十星成功入轨，上海“千帆星座”加速织网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[16] 2026-09-15｜新浪财经｜蓝箭航天：朱雀二号改进型遥七火箭成功发射千帆星座10颗卫星_手机新浪网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[17] 2026-09-15｜新浪财经｜垣信卫星：朱雀二号改进型遥七火箭成功发射千帆星座10颗卫星_手机新浪网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[18] 2026-09-15｜东方财富｜星河动力：星河动力夏东坤：太空算力时代 火箭不只是运输工具 - 东方财富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[19] 2026-09-15｜Blue Origin｜Blue Origin：Blue Origin Expands Partnership with Air Force Research Laboratory to Access Advanced Rocket Engine Technology - Blue Origin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