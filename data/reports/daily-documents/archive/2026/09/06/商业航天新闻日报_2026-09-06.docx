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2026-09-06（上一自然日）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2026-09-06 共归档 17 条新闻，覆盖 5 家公司、12 个信息来源。 新闻量较多的公司包括 SpaceX、蓝箭航天、垣信卫星、Blue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80th Starlink mission of 2026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【市场与股价】SpaceX：Forget Starlink? Japan’s $1 Billion BlueBird Play Makes ASTS the National Satellite OS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rocket launches 27 Starlink satellites, lands on ship at sea (video) - Space （Space）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27 Starlink satellites, booster lands on drone ship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【发射与任务】SpaceX：WATCH LIVE: SpaceX Falcon 9 launches 27 Starlink satellites from California - foxnews.com （foxnews.com）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【融资与资本】垣信卫星：卫网君：垣信卫星近70亿增资投资人全解析；商业航天下半场：从“把卫星送上天”到“把卫星变成生意”；马斯克亲自下场铸造燃气轮机叶片 - Sohu （Sohu）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【发射与任务】蓝箭航天：Zhuque-3 orbital rocket booster touches down upright, giving China a new foothold in reusable rockets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【发射与任务】蓝箭航天：Zhuque-3 orbital rocket booster touches down upright, giving China a new foothold in reusable rockets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【其他动态】垣信卫星：阿里巴巴上汽入股垣信卫星，千帆星座运营主体注册资本增至24.8亿 - k.sina.com.cn （k.sina.com.cn）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Origin’s New Glenn rocket explosion traced to faulty oxygen valve - eciks.org （eciks.org）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【产品与技术】中科宇航：中科宇航亮相中博会，工作人员透露太空旅游价格能降至百万人民币 - 广州日报新花城 （广州日报新花城）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【其他动态】蓝箭航天：朱雀三号，百公里高空一把“倒车入库”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80th Starlink mission of 2026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Zhuque-3 orbital rocket booster touches down upright, giving China a new foothold in reusable rockets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卫网君：垣信卫星近70亿增资投资人全解析；商业航天下半场：从“把卫星送上天”到“把卫星变成生意”；马斯克亲自下场铸造燃气轮机叶片 - Sohu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New Glenn rocket explosion traced to faulty oxygen valve - eciks.org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中科宇航亮相中博会，工作人员透露太空旅游价格能降至百万人民币 - 广州日报新花城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2026-09-06｜Spaceflight Now｜SpaceX：Live coverage: SpaceX to launch 80th Starlink mission of 2026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2026-09-06｜bing.com｜SpaceX：Forget Starlink? Japan’s $1 Billion BlueBird Play Makes ASTS the National Satellite OS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2026-09-06｜Space｜SpaceX：SpaceX Falcon 9 rocket launches 27 Starlink satellites, lands on ship at sea (video) -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2026-09-06｜bing.com｜SpaceX：SpaceX launches 27 Starlink satellites, booster lands on drone ship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2026-09-06｜foxnews.com｜SpaceX：WATCH LIVE: SpaceX Falcon 9 launches 27 Starlink satellites from California - foxnews.com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2026-09-06｜Sohu｜垣信卫星：卫网君：垣信卫星近70亿增资投资人全解析；商业航天下半场：从“把卫星送上天”到“把卫星变成生意”；马斯克亲自下场铸造燃气轮机叶片 - Sohu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2026-09-06｜bing.com｜蓝箭航天：Zhuque-3 orbital rocket booster touches down upright, giving China a new foothold in reusable rockets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2026-09-06｜bing.com｜蓝箭航天：Zhuque-3 orbital rocket booster touches down upright, giving China a new foothold in reusable rockets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2026-09-06｜k.sina.com.cn｜垣信卫星：阿里巴巴上汽入股垣信卫星，千帆星座运营主体注册资本增至24.8亿 - k.sina.com.cn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2026-09-06｜eciks.org｜Blue Origin：Blue Origin’s New Glenn rocket explosion traced to faulty oxygen valve - eciks.org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2026-09-06｜广州日报新花城｜中科宇航：中科宇航亮相中博会，工作人员透露太空旅游价格能降至百万人民币 - 广州日报新花城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2026-09-06｜新浪财经｜蓝箭航天：朱雀三号，百公里高空一把“倒车入库”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