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2026-09-22（上一自然日）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2026-09-22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21 条 / 5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9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2026-09-23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2026-09-22 共归档 21 条新闻，覆盖 5 家公司、9 个信息来源。 新闻量较多的公司包括 SpaceX、Blue Origin、银河航天、中科宇航。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【发射与任务】SpaceX：Launch Preview: Electron, Falcon 9, and Starship set for launches （NASASpaceflight）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【发射与任务】SpaceX：SpaceX’s Super Heavy booster arrives at pad ahead of first orbital Starship launch （Spaceflight Now）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【发射与任务】SpaceX：Exolaunch Contracts Dedicated SpaceX Starship Mission for 2029 Starfall Return-to-Earth Program （satnews.com）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Origin's massive New Glenn rocket on move to launch pad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has launched Starship 13 times in Texas. Relive all flight tests - Corpus Christi Caller-Times （Corpus Christi Caller-Times）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Origin's massive New Glenn rocket on move to launch pad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【发射与任务】SpaceX：No Pressure: A Massive Starlink Upgrade Hinges on SpaceX's Next Starship Launch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【发射与任务】中科宇航：中科宇航力箭一号遥十八火箭一箭9星发射成功 - 观点网 （观点网）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【订单与合作】星际荣耀：上海光之年诉星际荣耀中介合同纠纷案10月22日开庭将厘清权责边界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【其他动态】Blue Origin：New Glenn's sub-cooled propellant upgrade pushed thrust to 4.5 million pounds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【其他动态】Blue Origin：New Glenn's sub-cooled propellant upgrade pushed thrust to 4.5 million pounds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【发射与任务】银河航天：仅隔18小时！银河航天研制卫星再腾飞 “通感智算”一体化卫星成功入轨 - 北京市人民政府门户网站 （北京市人民政府门户网站）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【发射与任务】银河航天：仅隔18小时！银河航天研制卫星再腾飞 “通感智算”一体化卫星成功入轨 - 北京市人民政府门户网站 （北京市人民政府门户网站）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Launch Preview: Electron, Falcon 9, and Starship set for launches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Origin's massive New Glenn rocket on move to launch pad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银河航天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仅隔18小时！银河航天研制卫星再腾飞 “通感智算”一体化卫星成功入轨 - 北京市人民政府门户网站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中科宇航力箭一号遥十八火箭一箭9星发射成功 - 观点网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订单与合作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上海光之年诉星际荣耀中介合同纠纷案10月22日开庭将厘清权责边界 - 新浪财经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2026-09-22｜NASASpaceflight｜SpaceX：Launch Preview: Electron, Falcon 9, and Starship set for launches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2026-09-22｜Spaceflight Now｜SpaceX：SpaceX’s Super Heavy booster arrives at pad ahead of first orbital Starship launch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2026-09-22｜satnews.com｜SpaceX：Exolaunch Contracts Dedicated SpaceX Starship Mission for 2029 Starfall Return-to-Earth Program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2026-09-22｜bing.com｜Blue Origin：Blue Origin's massive New Glenn rocket on move to launch pad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2026-09-22｜Corpus Christi Caller-Times｜SpaceX：SpaceX has launched Starship 13 times in Texas. Relive all flight tests - Corpus Christi Caller-Times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2026-09-22｜bing.com｜Blue Origin：Blue Origin's massive New Glenn rocket on move to launch pad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2026-09-22｜bing.com｜SpaceX：No Pressure: A Massive Starlink Upgrade Hinges on SpaceX's Next Starship Launch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2026-09-22｜观点网｜中科宇航：中科宇航力箭一号遥十八火箭一箭9星发射成功 - 观点网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2026-09-22｜新浪财经｜星际荣耀：上海光之年诉星际荣耀中介合同纠纷案10月22日开庭将厘清权责边界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2026-09-22｜bing.com｜Blue Origin：New Glenn's sub-cooled propellant upgrade pushed thrust to 4.5 million pounds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[11] 2026-09-22｜bing.com｜Blue Origin：New Glenn's sub-cooled propellant upgrade pushed thrust to 4.5 million pounds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[12] 2026-09-22｜北京市人民政府门户网站｜银河航天：仅隔18小时！银河航天研制卫星再腾飞 “通感智算”一体化卫星成功入轨 - 北京市人民政府门户网站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[13] 2026-09-22｜北京市人民政府门户网站｜银河航天：仅隔18小时！银河航天研制卫星再腾飞 “通感智算”一体化卫星成功入轨 - 北京市人民政府门户网站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