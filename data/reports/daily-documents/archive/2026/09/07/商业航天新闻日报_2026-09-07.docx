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2026-09-07（上一自然日）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2026-09-07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18 条 / 6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8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2026-09-08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2026-09-07 共归档 18 条新闻，覆盖 6 家公司、8 个信息来源。 新闻量较多的公司包括 SpaceX、Blue Origin、垣信卫星、中科宇航。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【发射与任务】SpaceX：Starbase Infrastructure Advances Toward Flight 14 （NASASpaceflight）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【其他动态】垣信卫星：阿里巴巴攻太空AI 入股上海垣信卫星 - 财经 - 国际财经 - Sin Chew Daily （Sin Chew Daily）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【其他动态】垣信卫星：阿里巴巴攻太空AI 入股上海垣信卫星 - KLSE Screener （KLSE Screener）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【其他动态】蓝箭航天：刷屏的朱雀三号创下中国首次！火箭关键“关节”，连云港造！ - finance.sina.com.cn （finance.sina.com.cn）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Origin：The New Glenn explosion was heard by instruments 1,046 miles away, scientists reveal what they found after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Origin：The New Glenn explosion was heard by instruments 1,046 miles away, scientists reveal what they found after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Origin：The New Glenn explosion was heard by instruments 1,046 miles away, scientists reveal what they found after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launches 80th Starlink mission this year. 3 reasons its rocket switch matters.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launches 80th Starlink mission this year. 3 reasons its rocket switch matters.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(SPCX) Stock Gains Momentum as Starship Era Begins: Analysts Project 50% Growth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Launches 80th Starlink Mission of 2026. 3 Reasons Why Its Rocket Switch Matters.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【发射与任务】星河动力：“智神星一号”首飞成功！“廊坊临空造”托举商业火箭入轨 - finance.sina.com.cn （finance.sina.com.cn）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【其他动态】垣信卫星：财政部将发行特别国债支持8家中央金融企业补充资本；阿里巴巴成功入局低轨卫星星座独角兽“千帆星座”；中东航线运费大幅跳涨一舱难求——《投资早参》 - mrjjxw.com （mrjjxw.com）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【产品与技术】中科宇航：中科宇航亮相中博会，工作人员透露太空旅游价格能降至百万人民币 - 东方财富 （东方财富）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Starbase Infrastructure Advances Toward Flight 14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The New Glenn explosion was heard by instruments 1,046 miles away, scientists reveal what they found after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阿里巴巴攻太空AI 入股上海垣信卫星 - 财经 - 国际财经 - Sin Chew Daily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中科宇航亮相中博会，工作人员透露太空旅游价格能降至百万人民币 - 东方财富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“智神星一号”首飞成功！“廊坊临空造”托举商业火箭入轨 - finance.sina.com.cn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刷屏的朱雀三号创下中国首次！火箭关键“关节”，连云港造！ - finance.sina.com.cn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2026-09-07｜NASASpaceflight｜SpaceX：Starbase Infrastructure Advances Toward Flight 14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2026-09-07｜Sin Chew Daily｜垣信卫星：阿里巴巴攻太空AI 入股上海垣信卫星 - 财经 - 国际财经 - Sin Chew Daily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2026-09-07｜KLSE Screener｜垣信卫星：阿里巴巴攻太空AI 入股上海垣信卫星 - KLSE Screener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2026-09-07｜finance.sina.com.cn｜蓝箭航天：刷屏的朱雀三号创下中国首次！火箭关键“关节”，连云港造！ - finance.sina.com.cn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2026-09-07｜bing.com｜Blue Origin：The New Glenn explosion was heard by instruments 1,046 miles away, scientists reveal what they found after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2026-09-07｜bing.com｜Blue Origin：The New Glenn explosion was heard by instruments 1,046 miles away, scientists reveal what they found after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2026-09-07｜bing.com｜Blue Origin：The New Glenn explosion was heard by instruments 1,046 miles away, scientists reveal what they found after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2026-09-07｜bing.com｜SpaceX：SpaceX launches 80th Starlink mission this year. 3 reasons its rocket switch matters.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2026-09-07｜bing.com｜SpaceX：SpaceX launches 80th Starlink mission this year. 3 reasons its rocket switch matters.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2026-09-07｜bing.com｜SpaceX：SpaceX (SPCX) Stock Gains Momentum as Starship Era Begins: Analysts Project 50% Growth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2026-09-07｜bing.com｜SpaceX：SpaceX Launches 80th Starlink Mission of 2026. 3 Reasons Why Its Rocket Switch Matters.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2026-09-07｜finance.sina.com.cn｜星河动力：“智神星一号”首飞成功！“廊坊临空造”托举商业火箭入轨 - finance.sina.com.cn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2026-09-07｜mrjjxw.com｜垣信卫星：财政部将发行特别国债支持8家中央金融企业补充资本；阿里巴巴成功入局低轨卫星星座独角兽“千帆星座”；中东航线运费大幅跳涨一舱难求——《投资早参》 - mrjjxw.com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2026-09-07｜东方财富｜中科宇航：中科宇航亮相中博会，工作人员透露太空旅游价格能降至百万人民币 - 东方财富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