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2026-08-07（上一自然日）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24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2026-08-07 共归档 24 条新闻，覆盖 4 家公司、20 个信息来源。 新闻量较多的公司包括 Blue Origin、SpaceX、垣信卫星、蓝箭航天。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Shares Fail to Launch Despite Soaring Revenue. Is the Stock a Buy on the Dip?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【发射与任务】蓝箭航天：Chinese company Landspace targets Aug. 10 for historic rocket launch and landing attempt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【发射与任务】垣信卫星：一箭18星！“千帆星座”第九批组网卫星成功发射_手机新浪网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【发射与任务】SpaceX：Next SpaceX rocket launch at Vandenberg coming up this weekend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Origin：New Glenn explosion: Blue Origin finally identifies what destroyed the rocket - yahoo.com （yahoo.com）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【发射与任务】SpaceX：Starlink is back: SpaceX rocket launch from Cape Canaveral set for Monday - Florida Today （Florida Today）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Origin：Rocket engine valve cited as culprit for Blue Origin’s massive pad explosion - Jefferson City News Tribune （Jefferson City News Tribune）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Origin：A defective part caused the New Glenn rocket to explode - Universe Space Tech （Universe Space Tech）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Traces Cause of New Glenn’s Explosion, as the Company Targets a Return-to-Flight this Year （spacewatch.global）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Origin：New Glenn explosion: Blue Origin finally identifies what destroyed the rocket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【发射与任务】SpaceX：SpaceX’s rideshare freeze: What it means for the SmallSat market and Canada （spaceq.ca）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【发射与任务】SpaceX：How many rockets will SpaceX launch this month? - FOX Weather （FOX Weather）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New Glenn explosion: Blue Origin finally identifies what destroyed the rocket - yahoo.com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Shares Fail to Launch Despite Soaring Revenue. Is the Stock a Buy on the Dip?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一箭18星！“千帆星座”第九批组网卫星成功发射_手机新浪网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Chinese company Landspace targets Aug. 10 for historic rocket launch and landing attempt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2026-08-07｜bing.com｜SpaceX：SpaceX Shares Fail to Launch Despite Soaring Revenue. Is the Stock a Buy on the Dip?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2026-08-07｜space.com｜蓝箭航天：Chinese company Landspace targets Aug. 10 for historic rocket launch and landing attempt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2026-08-07｜新浪财经｜垣信卫星：一箭18星！“千帆星座”第九批组网卫星成功发射_手机新浪网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2026-08-07｜Ventura County Star｜SpaceX：Next SpaceX rocket launch at Vandenberg coming up this weekend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2026-08-07｜yahoo.com｜Blue Origin：New Glenn explosion: Blue Origin finally identifies what destroyed the rocket - yahoo.com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2026-08-07｜Florida Today｜SpaceX：Starlink is back: SpaceX rocket launch from Cape Canaveral set for Monday - Florida Today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2026-08-07｜Jefferson City News Tribune｜Blue Origin：Rocket engine valve cited as culprit for Blue Origin’s massive pad explosion - Jefferson City News Tribune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2026-08-07｜Universe Space Tech｜Blue Origin：A defective part caused the New Glenn rocket to explode - Universe Space Tech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2026-08-07｜spacewatch.global｜Blue Origin：Blue Origin Traces Cause of New Glenn’s Explosion, as the Company Targets a Return-to-Flight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2026-08-07｜bing.com｜Blue Origin：New Glenn explosion: Blue Origin finally identifies what destroyed the rocket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2026-08-07｜spaceq.ca｜SpaceX：SpaceX’s rideshare freeze: What it means for the SmallSat market and Canada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2026-08-07｜FOX Weather｜SpaceX：How many rockets will SpaceX launch this month? - FOX Weather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