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2026-08-27（上一自然日）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条 / 6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2026-08-28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2026-08-27 共归档 10 条新闻，覆盖 6 家公司、8 个信息来源。 新闻量较多的公司包括 SpaceX、中科宇航、Blue Origin、星河动力。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【发射与任务】SpaceX：Roman Space Telescope Travels to SpaceX Hangar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【发射与任务】SpaceX：SpaceX’s $100 Billion Starship Plan: Growth Opportunity Meets Execution Risk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Ends Falcon 9 Starlink Launches From Florida As Starship Takes Over: 'End Of An Era'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【发射与任务】星河动力：Galactic Energy targets Sept. 1 for debut launch of Pallas-1 rocket - SpaceNews （SpaceNews）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【发射与任务】SpaceX：Florida TODAY: SpaceX Starlink, Dolly Parton, Tim Tebow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【发射与任务】中科宇航：中科宇航力箭二号遥二运载火箭顺利出厂，拟于今年10月完成发射_手机新浪网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【发射与任务】中科宇航：中科宇航力箭二号遥二运载火箭顺利出厂，拟于今年10月完成发射_手机新浪网 - 新浪网 （新浪网）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【其他动态】蓝箭航天：朱雀三号回收成功后，离 SpaceX 还有多远 - 爱范儿 （爱范儿）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Origin：Blue Origin Expands Titusville Footprint Amid New Glenn Rebuild and Pad 36B Construction - TalkOfTitusville.com （TalkOfTitusville.com）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【发射与任务】银河航天：中国商业航天企业首次面向东南亚整星出口！银河航天三颗卫星发射成功SAR双星与泰国卫星同步入轨 - 财联社 （财联社）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Roman Space Telescope Travels to SpaceX Hangar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中科宇航力箭二号遥二运载火箭顺利出厂，拟于今年10月完成发射_手机新浪网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Expands Titusville Footprint Amid New Glenn Rebuild and Pad 36B Construction - TalkOfTitusville.com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Galactic Energy targets Sept. 1 for debut launch of Pallas-1 rocket - SpaceNews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朱雀三号回收成功后，离 SpaceX 还有多远 - 爱范儿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中国商业航天企业首次面向东南亚整星出口！银河航天三颗卫星发射成功SAR双星与泰国卫星同步入轨 - 财联社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2026-08-27｜NASA｜SpaceX：Roman Space Telescope Travels to SpaceX Hangar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2026-08-27｜bing.com｜SpaceX：SpaceX’s $100 Billion Starship Plan: Growth Opportunity Meets Execution Risk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2026-08-27｜bing.com｜SpaceX：SpaceX Ends Falcon 9 Starlink Launches From Florida As Starship Takes Over: 'End Of An Era'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2026-08-27｜SpaceNews｜星河动力：Galactic Energy targets Sept. 1 for debut launch of Pallas-1 rocket - SpaceNews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2026-08-27｜bing.com｜SpaceX：Florida TODAY: SpaceX Starlink, Dolly Parton, Tim Tebow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2026-08-27｜新浪财经｜中科宇航：中科宇航力箭二号遥二运载火箭顺利出厂，拟于今年10月完成发射_手机新浪网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2026-08-27｜新浪网｜中科宇航：中科宇航力箭二号遥二运载火箭顺利出厂，拟于今年10月完成发射_手机新浪网 - 新浪网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2026-08-27｜爱范儿｜蓝箭航天：朱雀三号回收成功后，离 SpaceX 还有多远 - 爱范儿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2026-08-27｜TalkOfTitusville.com｜Blue Origin：Blue Origin Expands Titusville Footprint Amid New Glenn Rebuild and Pad 36B Construction - TalkOfTitusville.com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2026-08-27｜财联社｜银河航天：中国商业航天企业首次面向东南亚整星出口！银河航天三颗卫星发射成功SAR双星与泰国卫星同步入轨 - 财联社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