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2026-08-28（上一自然日）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2026-08-28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2026-08-29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2026-08-28 共归档 10 条新闻，覆盖 5 家公司、7 个信息来源。 新闻量较多的公司包括 SpaceX、微纳星空、Blue Origin、星河动力。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Heavy rocket launching NASA's Roman Space Telescope on Aug. 30: How to watch it live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【发射与任务】星河动力：Rocket Report: Europe splashes some cash on launch startups; Pallas-1 nears debut （arstechnica.com）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Origin：Space Force plans new launch complex at Cape Canaveral following Blue Origin explosion - The Business Journals （The Business Journals）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【发射与任务】SpaceX：Exolaunch to Deploy 68 Payloads Across SpaceX’s Transporter-18 and Bandwagon-5 Missions （spacewatch.global）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booster returns to Port Canaveral after final Florida Starlink launch - Florida Today （Florida Today）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【发射与任务】SpaceX：Financial Modeling Validates SpaceX Falcon 9 Booster Economics and Margins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【其他动态】SpaceX：Starship is coming home! SpaceX loads floating spacecraft onto huge ship in the Indian Ocean (photos)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【其他动态】蓝箭航天：诺瓦星云：直接及间接持有蓝箭航天少量股权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【其他动态】微纳星空：吉隆口岸灾情应急：微纳星空联合环天智慧共享多景卫星影像支援救灾研判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【其他动态】微纳星空：吉隆口岸灾情应急：微纳星空联合环天智慧共享多景卫星影像支援救灾研判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Falcon Heavy rocket launching NASA's Roman Space Telescope on Aug. 30: How to watch it live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吉隆口岸灾情应急：微纳星空联合环天智慧共享多景卫星影像支援救灾研判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 Force plans new launch complex at Cape Canaveral following Blue Origin explosion - The Business Journals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Rocket Report: Europe splashes some cash on launch startups; Pallas-1 nears debut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诺瓦星云：直接及间接持有蓝箭航天少量股权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2026-08-28｜space.com｜SpaceX：SpaceX Falcon Heavy rocket launching NASA's Roman Space Telescope on Aug. 30: How to watch it live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2026-08-28｜arstechnica.com｜星河动力：Rocket Report: Europe splashes some cash on launch startups; Pallas-1 nears debut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2026-08-28｜The Business Journals｜Blue Origin：Space Force plans new launch complex at Cape Canaveral following Blue Origin explosion - The Business Journals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2026-08-28｜spacewatch.global｜SpaceX：Exolaunch to Deploy 68 Payloads Across SpaceX’s Transporter-18 and Bandwagon-5 Missions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2026-08-28｜Florida Today｜SpaceX：SpaceX Falcon 9 booster returns to Port Canaveral after final Florida Starlink launch - Florida Today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2026-08-28｜satnews.com｜SpaceX：Financial Modeling Validates SpaceX Falcon 9 Booster Economics and Margins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2026-08-28｜space.com｜SpaceX：Starship is coming home! SpaceX loads floating spacecraft onto huge ship in the Indian Ocean (photos)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2026-08-28｜新浪财经｜蓝箭航天：诺瓦星云：直接及间接持有蓝箭航天少量股权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2026-08-28｜新浪财经｜微纳星空：吉隆口岸灾情应急：微纳星空联合环天智慧共享多景卫星影像支援救灾研判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2026-08-28｜新浪财经｜微纳星空：吉隆口岸灾情应急：微纳星空联合环天智慧共享多景卫星影像支援救灾研判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