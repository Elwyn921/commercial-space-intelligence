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2026-08-17（上一自然日）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2026-08-17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33 条 / 6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17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2026-08-18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2026-08-17 共归档 33 条新闻，覆盖 6 家公司、17 个信息来源。 新闻量较多的公司包括 蓝箭航天、Blue Origin、SpaceX、微纳星空。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【市场与股价】蓝箭航天：港股异动| 金风科技(02208)反弹近4% 朱雀三号遥二火箭发射窗口敲定公司风机盈利能力有望修复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【发射与任务】星际荣耀：星际荣耀SQX3整流罩试验圆满收官，火箭首飞进程持续推进，聚焦商业航天全产业链的航天ETF（159267）上涨0.46% - finance.eastmoney.com （finance.eastmoney.com）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rocket launches, NASA's MAX POWER lead Florida space newsletter - Florida Today （Florida Today）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【其他动态】SpaceX：SpaceX seen on cusp of Starlink growth surge as UBS highlights V3 satellite opportunity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adding second pad to Cape Canaveral launch complex amid rocket explosion repairs （space.com）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adding second pad to Cape Canaveral launch complex amid rocket explosion repairs - space.com （space.com）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Upgrades Launch Complex 36 to Be Able to Launch the Upcoming New Glenn 9x4 - autoevolution （autoevolution）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【其他动态】Blue Origin：Blue Origin adds LC-36B at Cape Canaveral for New Glenn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【其他动态】Blue Origin：Blue Origin adds LC-36B at Cape Canaveral for New Glenn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【其他动态】SpaceX：SpaceX's Starlink Poised for Growth Inflection With V3 Satellites, UBS Securities Says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【其他动态】SpaceX：SpaceX's Starlink Poised for Growth Inflection With V3 Satellites, UBS Securities Says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【订单与合作】中科宇航：中科宇航与飞书达成合作 - finance.sina.com.cn （finance.sina.com.cn）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【发射与任务】SpaceX：SpaceX: New record as two Falcon 9 rockets launch 38 minutes apart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【发射与任务】蓝箭航天：朱雀三号即将复飞，机构：民营火箭有望从“成功入轨”跨越至“回收复用”闭环 - jiemian.com （jiemian.com）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【其他动态】蓝箭航天：“朱雀三号遥二”或即将出征，卫星ETF易方达涨1.04% - finance.sina.com.cn （finance.sina.com.cn）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【其他动态】蓝箭航天：朱雀三号复飞在即！长十二再发低轨卫星，英伟达170亿入股Space X！洪都航空涨2%，航空ETF汇添富(159257)涨超1%，冲击两连阳！ - jiemian.com （jiemian.com）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【发射与任务】蓝箭航天：朱雀三号遥二火箭发射窗口敲定：8月19日酒泉发射 - finance.sina.com.cn （finance.sina.com.cn）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【其他动态】微纳星空：和而泰：回应参股微纳星空投资金额、核算方式等问题 - finance.sina.com.cn （finance.sina.com.cn）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市场与股价、发射与任务、其他动态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港股异动| 金风科技(02208)反弹近4% 朱雀三号遥二火箭发射窗口敲定公司风机盈利能力有望修复 - 新浪财经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9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adding second pad to Cape Canaveral launch complex amid rocket explosion repairs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9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rocket launches, NASA's MAX POWER lead Florida space newsletter - Florida Today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微纳星空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和而泰：回应参股微纳星空投资金额、核算方式等问题 - finance.sina.com.cn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订单与合作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中科宇航与飞书达成合作 - finance.sina.com.cn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星际荣耀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星际荣耀SQX3整流罩试验圆满收官，火箭首飞进程持续推进，聚焦商业航天全产业链的航天ETF（159267）上涨0.46% - finance.eastmoney.com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2026-08-17｜新浪财经｜蓝箭航天：港股异动| 金风科技(02208)反弹近4% 朱雀三号遥二火箭发射窗口敲定公司风机盈利能力有望修复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2026-08-17｜finance.eastmoney.com｜星际荣耀：星际荣耀SQX3整流罩试验圆满收官，火箭首飞进程持续推进，聚焦商业航天全产业链的航天ETF（159267）上涨0.46% - finance.eastmoney.com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2026-08-17｜Florida Today｜SpaceX：SpaceX rocket launches, NASA's MAX POWER lead Florida space newsletter - Florida Today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2026-08-17｜bing.com｜SpaceX：SpaceX seen on cusp of Starlink growth surge as UBS highlights V3 satellite opportunity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2026-08-17｜space.com｜Blue Origin：Blue Origin adding second pad to Cape Canaveral launch complex amid rocket explosion repairs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2026-08-17｜space.com｜Blue Origin：Blue Origin adding second pad to Cape Canaveral launch complex amid rocket explosion repairs - space.com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2026-08-17｜autoevolution｜Blue Origin：Blue Origin Upgrades Launch Complex 36 to Be Able to Launch the Upcoming New Glenn 9x4 - autoevolution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2026-08-17｜bing.com｜Blue Origin：Blue Origin adds LC-36B at Cape Canaveral for New Glenn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2026-08-17｜bing.com｜Blue Origin：Blue Origin adds LC-36B at Cape Canaveral for New Glenn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2026-08-17｜bing.com｜SpaceX：SpaceX's Starlink Poised for Growth Inflection With V3 Satellites, UBS Securities Says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[11] 2026-08-17｜bing.com｜SpaceX：SpaceX's Starlink Poised for Growth Inflection With V3 Satellites, UBS Securities Says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[12] 2026-08-17｜finance.sina.com.cn｜中科宇航：中科宇航与飞书达成合作 - finance.sina.com.cn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[13] 2026-08-17｜bing.com｜SpaceX：SpaceX: New record as two Falcon 9 rockets launch 38 minutes apart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[14] 2026-08-17｜jiemian.com｜蓝箭航天：朱雀三号即将复飞，机构：民营火箭有望从“成功入轨”跨越至“回收复用”闭环 - jiemian.com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[15] 2026-08-17｜finance.sina.com.cn｜蓝箭航天：“朱雀三号遥二”或即将出征，卫星ETF易方达涨1.04% - finance.sina.com.cn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[16] 2026-08-17｜jiemian.com｜蓝箭航天：朱雀三号复飞在即！长十二再发低轨卫星，英伟达170亿入股Space X！洪都航空涨2%，航空ETF汇添富(159257)涨超1%，冲击两连阳！ - jiemian.com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[17] 2026-08-17｜finance.sina.com.cn｜蓝箭航天：朱雀三号遥二火箭发射窗口敲定：8月19日酒泉发射 - finance.sina.com.cn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[18] 2026-08-17｜finance.sina.com.cn｜微纳星空：和而泰：回应参股微纳星空投资金额、核算方式等问题 - finance.sina.com.cn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[19] 2026-08-17｜东方财富｜微纳星空：和而泰：公司对微纳星空的投资金额为5000万元 - 东方财富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