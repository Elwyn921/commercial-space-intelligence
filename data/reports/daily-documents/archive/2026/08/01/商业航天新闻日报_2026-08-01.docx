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2026-08-01（上一自然日）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29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15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2026-08-02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2026-08-01 共归档 29 条新闻，覆盖 5 家公司、15 个信息来源。 新闻量较多的公司包括 SpaceX、中科宇航、垣信卫星、蓝箭航天。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【发射与任务】SpaceX：NASA, SpaceX Advance Wind Tunnel Tests for Starship Rocket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to launch 24 Starlink satellites on Falcon 9 rocket from Vandenberg SFB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【市场与股价】SpaceX：SpaceX's first earnings call draws questions on starship, AI and pink rockets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24 Starlink satellites to orbit from California (photos) - space.com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24 Starlink satellites from Vandenberg, fleet exceeds 10,800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【发射与任务】中科宇航：中科宇航与星际数链达成合作，力箭二号运载火箭高轨发射任务启动_手机新浪网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【发射与任务】中科宇航：中科宇航与星际数链签署高轨发射意向合同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【产品与技术】垣信卫星：“千帆星座”卫星终端产品首次亮相，飞机乘客能看直播，手机能直连卫星通话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Origin：Rebuild after explosion: When we could see a Blue Origin launch from Florida's Space Coast - WESH （WESH）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【产品与技术】垣信卫星：“千帆星座”卫星终端产品首次亮相，飞机乘客能看直播，手机能直连卫星通话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【市场与股价】蓝箭航天：中国版“Space X”！蓝箭航天冲刺IPO，核心参股+合作方一文梳理 - 凤凰网 （凤凰网）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【市场与股价】蓝箭航天：蓝箭航天(A07001)股票股价_股价行情_讨论_资讯_财报_数据报告 - 雪球 （雪球）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NASA, SpaceX Advance Wind Tunnel Tests for Starship Rocket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中科宇航与星际数链达成合作，力箭二号运载火箭高轨发射任务启动_手机新浪网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“千帆星座”卫星终端产品首次亮相，飞机乘客能看直播，手机能直连卫星通话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中国版“Space X”！蓝箭航天冲刺IPO，核心参股+合作方一文梳理 - 凤凰网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Rebuild after explosion: When we could see a Blue Origin launch from Florida's Space Coast - WESH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2026-08-01｜NASA｜SpaceX：NASA, SpaceX Advance Wind Tunnel Tests for Starship Rocket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2026-08-01｜Spaceflight Now｜SpaceX：Live coverage: SpaceX to launch 24 Starlink satellites on Falcon 9 rocket from Vandenberg SFB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2026-08-01｜bing.com｜SpaceX：SpaceX's first earnings call draws questions on starship, AI and pink rockets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2026-08-01｜space.com｜SpaceX：SpaceX launches 24 Starlink satellites to orbit from California (photos) - space.com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2026-08-01｜bing.com｜SpaceX：SpaceX launches 24 Starlink satellites from Vandenberg, fleet exceeds 10,800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2026-08-01｜新浪财经｜中科宇航：中科宇航与星际数链达成合作，力箭二号运载火箭高轨发射任务启动_手机新浪网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2026-08-01｜Jiemian.com｜中科宇航：中科宇航与星际数链签署高轨发射意向合同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2026-08-01｜东方财富｜垣信卫星：“千帆星座”卫星终端产品首次亮相，飞机乘客能看直播，手机能直连卫星通话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2026-08-01｜WESH｜Blue Origin：Rebuild after explosion: When we could see a Blue Origin launch from Florida's Space Coast - WESH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2026-08-01｜东方财富｜垣信卫星：“千帆星座”卫星终端产品首次亮相，飞机乘客能看直播，手机能直连卫星通话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2026-08-01｜凤凰网｜蓝箭航天：中国版“Space X”！蓝箭航天冲刺IPO，核心参股+合作方一文梳理 - 凤凰网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2026-08-01｜雪球｜蓝箭航天：蓝箭航天(A07001)股票股价_股价行情_讨论_资讯_财报_数据报告 - 雪球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