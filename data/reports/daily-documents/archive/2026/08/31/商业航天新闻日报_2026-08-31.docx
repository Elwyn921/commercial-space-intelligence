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Kaiti SC" w:hAnsi="Kaiti SC" w:eastAsia="Kaiti SC" w:cs="Kaiti SC"/>
          <w:b/>
          <w:sz w:val="36"/>
        </w:rPr>
        <w:t>商业航天新闻日报</w:t>
      </w:r>
    </w:p>
    <w:p>
      <w:pPr>
        <w:spacing w:after="280"/>
        <w:jc w:val="center"/>
      </w:pPr>
      <w:r>
        <w:rPr>
          <w:rFonts w:ascii="Kaiti SC" w:hAnsi="Kaiti SC" w:eastAsia="Kaiti SC" w:cs="Kaiti SC"/>
          <w:sz w:val="21"/>
        </w:rPr>
        <w:t>2026-08-31（上一自然日）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0"/>
        <w:gridCol w:w="4150"/>
      </w:tblGrid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统计日期</w:t>
            </w:r>
          </w:p>
        </w:tc>
        <w:tc>
          <w:tcPr>
            <w:tcW w:type="dxa" w:w="646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2026-08-31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新闻 / 公司</w:t>
            </w:r>
          </w:p>
        </w:tc>
        <w:tc>
          <w:tcPr>
            <w:tcW w:type="dxa" w:w="646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12 条 / 3 家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信息来源</w:t>
            </w:r>
          </w:p>
        </w:tc>
        <w:tc>
          <w:tcPr>
            <w:tcW w:type="dxa" w:w="646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7 个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生成日期</w:t>
            </w:r>
          </w:p>
        </w:tc>
        <w:tc>
          <w:tcPr>
            <w:tcW w:type="dxa" w:w="646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2026-09-01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1. 昨日摘要</w:t>
      </w:r>
    </w:p>
    <w:p>
      <w:r>
        <w:t>2026-08-31 共归档 12 条新闻，覆盖 3 家公司、7 个信息来源。 新闻量较多的公司包括 SpaceX、星河动力、Blue Origin。</w:t>
      </w:r>
    </w:p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2. 重点动态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【发射与任务】SpaceX：SpaceX, NASA delay next astronaut launch to ISS due to leak on Dragon spacecraft （space.com）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【发射与任务】SpaceX：SpaceX plans 2 rocket launches this week in California. Here's when - Ventura County Star （Ventura County Star）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【发射与任务】Blue Origin：NASA telescope, Blue Origin and Relativity Space growth top space newsletter （bing.com）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【发射与任务】Blue Origin：Blue Origin tops 4,500 Space Coast jobs as New Glenn buildout accelerates （bing.com）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【发射与任务】Blue Origin：Blue Origin tops 4,500 Space Coast jobs as New Glenn buildout accelerates （bing.com）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【发射与任务】SpaceX：SpaceX stock gains as Bernstein maintains bullish outlook （bing.com）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【发射与任务】星河动力：星河动力智神星一号锁定9月1日首飞 正式迈入液体火箭领域 - 观点网 （观点网）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【发射与任务】星河动力：星河动力首款液体火箭！智神星一号锁定9月1日首飞窗口 - news.17173.com （news.17173.com）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【发射与任务】星河动力：星河动力首款液体火箭！智神星一号锁定9月1日首飞窗口 - 新浪财经 （新浪财经）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【发射与任务】星河动力：地月通信取得重大突破，智神星一号火箭首飞在即，卫星ETF永赢(159206)交投活跃 - Jiemian.com （Jiemian.com）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【其他动态】SpaceX：Starlink Mobile and AST? This Prepaid Carrier Wants to Offer Both （bing.com）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【其他动态】SpaceX：Exclusive: Musk opposes allowing Ukraine to use Starlink for strikes on Russia, despite recent media reports, sources say （bing.com）</w:t>
      </w:r>
    </w:p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3. 公司动态概览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</w:tblGrid>
      <w:tr>
        <w:trPr>
          <w:tblHeader w:val="true"/>
        </w:trPr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公司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新闻数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事件类别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最新动态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SpaceX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5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发射与任务、其他动态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SpaceX, NASA delay next astronaut launch to ISS due to leak on Dragon spacecraft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星河动力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4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发射与任务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星河动力智神星一号锁定9月1日首飞 正式迈入液体火箭领域 - 观点网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Blue Origin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3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发射与任务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NASA telescope, Blue Origin and Relativity Space growth top space newsletter</w:t>
            </w:r>
          </w:p>
        </w:tc>
      </w:tr>
    </w:tbl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4. 来源附录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[1] 2026-08-31｜space.com｜SpaceX：SpaceX, NASA delay next astronaut launch to ISS due to leak on Dragon spacecraft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[2] 2026-08-31｜Ventura County Star｜SpaceX：SpaceX plans 2 rocket launches this week in California. Here's when - Ventura County Star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[3] 2026-08-31｜bing.com｜Blue Origin：NASA telescope, Blue Origin and Relativity Space growth top space newsletter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[4] 2026-08-31｜bing.com｜Blue Origin：Blue Origin tops 4,500 Space Coast jobs as New Glenn buildout accelerates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[5] 2026-08-31｜bing.com｜Blue Origin：Blue Origin tops 4,500 Space Coast jobs as New Glenn buildout accelerates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[6] 2026-08-31｜bing.com｜SpaceX：SpaceX stock gains as Bernstein maintains bullish outlook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[7] 2026-08-31｜观点网｜星河动力：星河动力智神星一号锁定9月1日首飞 正式迈入液体火箭领域 - 观点网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[8] 2026-08-31｜news.17173.com｜星河动力：星河动力首款液体火箭！智神星一号锁定9月1日首飞窗口 - news.17173.com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[9] 2026-08-31｜新浪财经｜星河动力：星河动力首款液体火箭！智神星一号锁定9月1日首飞窗口 - 新浪财经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[10] 2026-08-31｜Jiemian.com｜星河动力：地月通信取得重大突破，智神星一号火箭首飞在即，卫星ETF永赢(159206)交投活跃 - Jiemian.com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[11] 2026-08-31｜bing.com｜SpaceX：Starlink Mobile and AST? This Prepaid Carrier Wants to Offer Both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[12] 2026-08-31｜bing.com｜SpaceX：Exclusive: Musk opposes allowing Ukraine to use Starlink for strikes on Russia, despite recent media reports, sources say</w:t>
      </w:r>
    </w:p>
    <w:sectPr w:rsidR="00FC693F" w:rsidRPr="0006063C" w:rsidSect="00034616">
      <w:footerReference w:type="default" r:id="rId9"/>
      <w:type w:val="continuous"/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Kaiti SC" w:hAnsi="Kaiti SC" w:eastAsia="Kaiti SC" w:cs="Kaiti SC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80"/>
    </w:pPr>
    <w:rPr>
      <w:rFonts w:ascii="Kaiti SC" w:hAnsi="Kaiti SC" w:eastAsia="Kaiti SC" w:cs="Kaiti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160" w:after="80"/>
      <w:outlineLvl w:val="0"/>
    </w:pPr>
    <w:rPr>
      <w:rFonts w:asciiTheme="majorHAnsi" w:eastAsiaTheme="majorEastAsia" w:hAnsiTheme="majorHAnsi" w:cstheme="majorBidi" w:ascii="Kaiti SC" w:hAnsi="Kaiti SC" w:eastAsia="Kaiti SC" w:cs="Kaiti SC"/>
      <w:b/>
      <w:bCs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Kaiti SC" w:hAnsi="Kaiti SC" w:eastAsia="Kaiti SC" w:cs="Kaiti SC"/>
      <w:b/>
      <w:bCs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Kaiti SC" w:hAnsi="Kaiti SC" w:eastAsia="Kaiti SC" w:cs="Kaiti SC"/>
      <w:b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