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Kaiti SC" w:hAnsi="Kaiti SC" w:eastAsia="Kaiti SC" w:cs="Kaiti SC"/>
          <w:b/>
          <w:sz w:val="36"/>
        </w:rPr>
        <w:t>商业航天新闻日报</w:t>
      </w:r>
    </w:p>
    <w:p>
      <w:pPr>
        <w:spacing w:after="280"/>
        <w:jc w:val="center"/>
      </w:pPr>
      <w:r>
        <w:rPr>
          <w:rFonts w:ascii="Kaiti SC" w:hAnsi="Kaiti SC" w:eastAsia="Kaiti SC" w:cs="Kaiti SC"/>
          <w:sz w:val="21"/>
        </w:rPr>
        <w:t>2026-10-12（上一自然日）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统计日期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2026-10-12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新闻 / 公司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17 条 / 2 家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信息来源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8 个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生成日期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2026-10-13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1. 昨日摘要</w:t>
      </w:r>
    </w:p>
    <w:p>
      <w:r>
        <w:t>2026-10-12 共归档 17 条新闻，覆盖 2 家公司、8 个信息来源。 新闻量较多的公司包括 SpaceX、星际荣耀。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2. 重点动态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【市场与股价】SpaceX：Musk vows affordable Starlink pricing in India ahead of Jio IPO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【发射与任务】SpaceX：SpaceX plans 2 rocket launches this week in California. See schedule - San Luis Obispo Tribune （San Luis Obispo Tribune）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【发射与任务】SpaceX：SpaceX plans 2 rocket launches this week in California. See schedule - Ventura County Star （Ventura County Star）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【发射与任务】SpaceX：Starlink’s India Launch Faces Regulatory Delays as Musk Challenges Local Telecom Giants （spacewatch.global）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【发射与任务】SpaceX：SpaceX launches 21 military satellites, targets 27 Starlink satellites next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【其他动态】星际荣耀：星际荣耀官宣重型型号“双曲线九号”火箭已启动预研 - 泰伯网 （泰伯网）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【其他动态】星际荣耀：泰伯早报| 10月12日：影视飓风跨界入局通航；星际荣耀官宣重型型号“双曲线九号”火箭已启动预研；首张全天紫外线地图问世 - 泰伯网 （泰伯网）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【其他动态】星际荣耀：星际荣耀 双曲线九号已启动预研 - 未来天玑 （未来天玑）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3. 公司动态概览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rPr>
          <w:tblHeader w:val="true"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公司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新闻数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事件类别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最新动态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14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市场与股价、发射与任务、其他动态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Musk vows affordable Starlink pricing in India ahead of Jio IPO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星际荣耀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3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星际荣耀官宣重型型号“双曲线九号”火箭已启动预研 - 泰伯网</w:t>
            </w:r>
          </w:p>
        </w:tc>
      </w:tr>
    </w:tbl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4. 来源附录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[1] 2026-10-12｜bing.com｜SpaceX：Musk vows affordable Starlink pricing in India ahead of Jio IPO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[2] 2026-10-12｜San Luis Obispo Tribune｜SpaceX：SpaceX plans 2 rocket launches this week in California. See schedule - San Luis Obispo Tribune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[3] 2026-10-12｜Ventura County Star｜SpaceX：SpaceX plans 2 rocket launches this week in California. See schedule - Ventura County Star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[4] 2026-10-12｜spacewatch.global｜SpaceX：Starlink’s India Launch Faces Regulatory Delays as Musk Challenges Local Telecom Giants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[5] 2026-10-12｜bing.com｜SpaceX：SpaceX launches 21 military satellites, targets 27 Starlink satellites next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[6] 2026-10-12｜泰伯网｜星际荣耀：星际荣耀官宣重型型号“双曲线九号”火箭已启动预研 - 泰伯网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[7] 2026-10-12｜泰伯网｜星际荣耀：泰伯早报| 10月12日：影视飓风跨界入局通航；星际荣耀官宣重型型号“双曲线九号”火箭已启动预研；首张全天紫外线地图问世 - 泰伯网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[8] 2026-10-12｜未来天玑｜星际荣耀：星际荣耀 双曲线九号已启动预研 - 未来天玑</w:t>
      </w:r>
    </w:p>
    <w:sectPr w:rsidR="00FC693F" w:rsidRPr="0006063C" w:rsidSect="00034616">
      <w:footerReference w:type="default" r:id="rId9"/>
      <w:type w:val="continuous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Kaiti SC" w:hAnsi="Kaiti SC" w:eastAsia="Kaiti SC" w:cs="Kaiti SC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Kaiti SC" w:hAnsi="Kaiti SC" w:eastAsia="Kaiti SC" w:cs="Kai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160" w:after="80"/>
      <w:outlineLvl w:val="0"/>
    </w:pPr>
    <w:rPr>
      <w:rFonts w:asciiTheme="majorHAnsi" w:eastAsiaTheme="majorEastAsia" w:hAnsiTheme="majorHAnsi" w:cstheme="majorBidi" w:ascii="Kaiti SC" w:hAnsi="Kaiti SC" w:eastAsia="Kaiti SC" w:cs="Kaiti SC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Kaiti SC" w:hAnsi="Kaiti SC" w:eastAsia="Kaiti SC" w:cs="Kaiti SC"/>
      <w:b/>
      <w:bCs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Kaiti SC" w:hAnsi="Kaiti SC" w:eastAsia="Kaiti SC" w:cs="Kaiti SC"/>
      <w:b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