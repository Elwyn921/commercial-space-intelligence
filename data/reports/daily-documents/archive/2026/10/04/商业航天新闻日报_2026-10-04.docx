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2026-10-04（上一自然日）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 条 / 2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2026-10-05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2026-10-04 共归档 8 条新闻，覆盖 2 家公司、2 个信息来源。 新闻量较多的公司包括 SpaceX、蓝箭航天。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shares first picture of Starlink V3 satellite deployment by Starship on debut orbital flight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shares first picture of Starlink V3 satellite deployment by Starship on debut orbital flight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shares first picture of Starlink V3 satellite deployment by Starship on debut orbital flight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shares first picture of Starlink V3 satellite deployment by Starship on debut orbital flight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【其他动态】SpaceX：Elon Musk Renews Delta Feud After Airline Picks Amazon Leo Over Starlink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【其他动态】蓝箭航天：蓝箭航天最近的四件事！蓝箭航天到底在经历什么？ - finance.ifeng.com （finance.ifeng.com）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shares first picture of Starlink V3 satellite deployment by Starship on debut orbital flight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蓝箭航天最近的四件事！蓝箭航天到底在经历什么？ - finance.ifeng.com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2026-10-04｜bing.com｜SpaceX：SpaceX shares first picture of Starlink V3 satellite deployment by Starship on debut orbital flight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2026-10-04｜bing.com｜SpaceX：SpaceX shares first picture of Starlink V3 satellite deployment by Starship on debut orbital flight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2026-10-04｜bing.com｜SpaceX：SpaceX shares first picture of Starlink V3 satellite deployment by Starship on debut orbital flight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2026-10-04｜bing.com｜SpaceX：SpaceX shares first picture of Starlink V3 satellite deployment by Starship on debut orbital flight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2026-10-04｜bing.com｜SpaceX：Elon Musk Renews Delta Feud After Airline Picks Amazon Leo Over Starlink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2026-10-04｜finance.ifeng.com｜蓝箭航天：蓝箭航天最近的四件事！蓝箭航天到底在经历什么？ - finance.ifeng.com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