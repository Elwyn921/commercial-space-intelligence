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2026-10-15（上一自然日）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39 条 / 4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18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2026-10-16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2026-10-15 共归档 39 条新闻，覆盖 4 家公司、18 个信息来源。 新闻量较多的公司包括 SpaceX、蓝箭航天、中国星网、Blue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【发射与任务】蓝箭航天：朱雀二号一箭十星发射成功，国内商业航天叙事估值锚或上移至"追赶兑现"丨盘前线索 - 21财经 （21财经）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【市场与股价】SpaceX：SpaceX wants up to 456 Starship launches a year from Texas （spaceq.ca）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【其他动态】SpaceX：What Is Starshield, SpaceX’s Military-Grade Satellite Internet Service Ukraine Relies On? - The New York Times （The New York Times）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【发射与任务】蓝箭航天：朱雀二号改进型遥四运载火箭“一箭十星”发射成功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【其他动态】SpaceX：What is Starshield, SpaceX's military version of Starlink, and why is it so important to Ukraine?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【其他动态】SpaceX：What to know about Starshield and why its disruption rattled Ukraine’s forces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【订单与合作】中国星网：国家体育总局、中国星网官宣，“卫星互联网+北斗”重磅签约 - 搜狐 （搜狐）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New Glenn rocket nails first-ever droneship landing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wants to launch Starship more than 450 times per year from South Texas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【发射与任务】蓝箭航天：湖嘉造火箭台州组卫星朱雀二号改进型遥四运载火箭发射成功-台州频道 - 台州新闻 （台州新闻）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【发射与任务】蓝箭航天：朱雀二号改进型火箭“一箭十星”发射成功 - 西藏自治区科学技术厅 （西藏自治区科学技术厅）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【订单与合作】中国星网：国家体育总局与中国星网签署战略合作框架协议 - 新华网河北频道 （新华网河北频道）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【订单与合作】中国星网：国家体育总局与中国星网签署战略合作框架协议 - 新华网河北频道 （新华网河北频道）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【发射与任务】蓝箭航天：商业航天突发！朱雀二号“一箭十星”成功发射，SpaceX 申请年发射提至456次 - Jiemian.com （Jiemian.com）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市场与股价、其他动态、发射与任务、订单与合作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wants up to 456 Starship launches a year from Texas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朱雀二号一箭十星发射成功，国内商业航天叙事估值锚或上移至"追赶兑现"丨盘前线索 - 21财经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国家体育总局、中国星网官宣，“卫星互联网+北斗”重磅签约 - 搜狐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New Glenn rocket nails first-ever droneship landing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2026-10-15｜21财经｜蓝箭航天：朱雀二号一箭十星发射成功，国内商业航天叙事估值锚或上移至"追赶兑现"丨盘前线索 - 21财经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2026-10-15｜spaceq.ca｜SpaceX：SpaceX wants up to 456 Starship launches a year from Texas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2026-10-15｜The New York Times｜SpaceX：What Is Starshield, SpaceX’s Military-Grade Satellite Internet Service Ukraine Relies On? - The New York Times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2026-10-15｜东方财富｜蓝箭航天：朱雀二号改进型遥四运载火箭“一箭十星”发射成功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2026-10-15｜bing.com｜SpaceX：What is Starshield, SpaceX's military version of Starlink, and why is it so important to Ukraine?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2026-10-15｜bing.com｜SpaceX：What to know about Starshield and why its disruption rattled Ukraine’s forces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2026-10-15｜搜狐｜中国星网：国家体育总局、中国星网官宣，“卫星互联网+北斗”重磅签约 - 搜狐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2026-10-15｜bing.com｜Blue Origin：Blue Origin's New Glenn rocket nails first-ever droneship landing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2026-10-15｜space.com｜SpaceX：SpaceX wants to launch Starship more than 450 times per year from South Texas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2026-10-15｜台州新闻｜蓝箭航天：湖嘉造火箭台州组卫星朱雀二号改进型遥四运载火箭发射成功-台州频道 - 台州新闻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2026-10-15｜西藏自治区科学技术厅｜蓝箭航天：朱雀二号改进型火箭“一箭十星”发射成功 - 西藏自治区科学技术厅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2026-10-15｜新华网河北频道｜中国星网：国家体育总局与中国星网签署战略合作框架协议 - 新华网河北频道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2026-10-15｜新华网河北频道｜中国星网：国家体育总局与中国星网签署战略合作框架协议 - 新华网河北频道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2026-10-15｜Jiemian.com｜蓝箭航天：商业航天突发！朱雀二号“一箭十星”成功发射，SpaceX 申请年发射提至456次 - Jiemian.com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