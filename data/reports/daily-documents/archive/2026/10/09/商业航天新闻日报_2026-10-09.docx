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2026-10-09（上一自然日）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42 条 / 4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2026-10-09 共归档 42 条新闻，覆盖 4 家公司、17 个信息来源。 新闻量较多的公司包括 SpaceX、Blue Origin、微纳星空、银河航天。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【市场与股价】Blue Origin：Blue Origin expands in Texas as its founder contemplates an IPO - SpaceNews （SpaceNews）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【市场与股价】Blue Origin：Blue Origin's potential IPO signals the countdown to a new phase of the space race - AOL.com （AOL.com）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【市场与股价】Blue Origin：Blue Origin IPO could come in next few years, Jeff Bezos says in wake of rocket disaster - New York Post （New York Post）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eyes 2 rocket launches in 3 days in California after scrubs - Ventura County Star （Ventura County Star）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could be planning near double-header rocket launch in 3 days - azcentral.com and The Arizona Republic （azcentral.com and The Arizona Republic）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【发射与任务】SpaceX：Rocket Report: A rare Falcon 9 scrub; is it just about Vulcan's time to shine? （arstechnica.com）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【监管与政策】SpaceX：SpaceX says Starlink will "become a major mobile carrier in the U.S."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【监管与政策】SpaceX：SpaceX says Starlink will "become a major mobile carrier in the U.S."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confirms 2026 launch - Advanced Television （Advanced Television）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【产品与技术】Blue Origin：Blue Origin plans $555 million satellite factory in Hutto, Texas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【市场与股价】银河航天：银河航天（北京）科技集团股份有限公司启动上市辅导 - Jiemian.com （Jiemian.com）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【其他动态】微纳星空：冲刺“民营商业卫星第一股”：微纳星空的“百亿故事”里，藏着一道没解完的题 - 新浪财经 （新浪财经）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发射与任务、监管与政策、其他动态、市场与股价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eyes 2 rocket launches in 3 days in California after scrubs - Ventura County Star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市场与股价、发射与任务、产品与技术、其他动态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expands in Texas as its founder contemplates an IPO - SpaceNews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冲刺“民营商业卫星第一股”：微纳星空的“百亿故事”里，藏着一道没解完的题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银河航天（北京）科技集团股份有限公司启动上市辅导 - Jiemian.com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2026-10-09｜SpaceNews｜Blue Origin：Blue Origin expands in Texas as its founder contemplates an IPO - SpaceNews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2026-10-09｜AOL.com｜Blue Origin：Blue Origin's potential IPO signals the countdown to a new phase of the space race - AOL.com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2026-10-09｜New York Post｜Blue Origin：Blue Origin IPO could come in next few years, Jeff Bezos says in wake of rocket disaster - New York Post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2026-10-09｜Ventura County Star｜SpaceX：SpaceX eyes 2 rocket launches in 3 days in California after scrubs - Ventura County Star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2026-10-09｜azcentral.com and The Arizona Republic｜SpaceX：SpaceX could be planning near double-header rocket launch in 3 days - azcentral.com and The Arizona Republic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2026-10-09｜arstechnica.com｜SpaceX：Rocket Report: A rare Falcon 9 scrub; is it just about Vulcan's time to shine?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2026-10-09｜bing.com｜SpaceX：SpaceX says Starlink will "become a major mobile carrier in the U.S."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2026-10-09｜bing.com｜SpaceX：SpaceX says Starlink will "become a major mobile carrier in the U.S."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2026-10-09｜Advanced Television｜Blue Origin：Blue Origin confirms 2026 launch - Advanced Television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2026-10-09｜bing.com｜Blue Origin：Blue Origin plans $555 million satellite factory in Hutto, Texas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2026-10-09｜Jiemian.com｜银河航天：银河航天（北京）科技集团股份有限公司启动上市辅导 - Jiemian.com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2026-10-09｜新浪财经｜微纳星空：冲刺“民营商业卫星第一股”：微纳星空的“百亿故事”里，藏着一道没解完的题 - 新浪财经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