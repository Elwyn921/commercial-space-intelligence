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2026-10-08（上一自然日）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2026-10-08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38 条 / 3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27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2026-10-09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2026-10-08 共归档 38 条新闻，覆盖 3 家公司、27 个信息来源。 新闻量较多的公司包括 SpaceX、Blue Origin、中国星网。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【发射与任务】SpaceX：NASA Sets Coverage for SpaceX 35th Station Resupply Launch, Arrival （NASA）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【发射与任务】SpaceX：NASA’s SpaceX 35th Commercial Resupply Mission Overview （NASA）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【市场与股价】Blue Origin：Blue Origin IPO Could Change Amazon's Space Story - Amazon.com (NASDAQ:AMZN) - Benzinga （Benzinga）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【市场与股价】Blue Origin：Bezos sees Blue Origin IPO after $10B funding round (UFO:NASDAQ) - Seeking Alpha （Seeking Alpha）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【市场与股价】Blue Origin：Jeff Bezos says Blue Origin will likely pursue an IPO within several years - Quartz （Quartz）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【市场与股价】Blue Origin：Jeff Bezos Becomes World’s Second-Richest as Blue Origin Hits $140B Valuation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【市场与股价】Blue Origin：Jeff Bezos Becomes World’s Second-Richest as Blue Origin Hits $140B Valuation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【发射与任务】SpaceX：Elon Musk questions Ambani’s influence as Starlink India launch stalls - TechCrunch （TechCrunch）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【发射与任务】SpaceX：Musk says Indian vested interests blocking launch of SpaceX's Starlink - upi （upi）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【发射与任务】SpaceX：Musk accused unnamed Indian billionaires of blocking Starlink's India launch - Quartz India （Quartz India）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【其他动态】中国星网：时延低于1秒，中国星网GW星座首次在轨验证成功 - 搜狐网 （搜狐网）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【其他动态】中国星网：30Mbps、时延低于1秒！中国星网完成跨极区通信在轨试验 - C114通信网 （C114通信网）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发射与任务、监管与政策、其他动态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NASA Sets Coverage for SpaceX 35th Station Resupply Launch, Arrival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市场与股价、其他动态、发射与任务、产品与技术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IPO Could Change Amazon's Space Story - Amazon.com (NASDAQ:AMZN) - Benzinga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中国星网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时延低于1秒，中国星网GW星座首次在轨验证成功 - 搜狐网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2026-10-08｜NASA｜SpaceX：NASA Sets Coverage for SpaceX 35th Station Resupply Launch, Arrival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2026-10-08｜NASA｜SpaceX：NASA’s SpaceX 35th Commercial Resupply Mission Overview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2026-10-08｜Benzinga｜Blue Origin：Blue Origin IPO Could Change Amazon's Space Story - Amazon.com (NASDAQ:AMZN) - Benzinga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2026-10-08｜Seeking Alpha｜Blue Origin：Bezos sees Blue Origin IPO after $10B funding round (UFO:NASDAQ) - Seeking Alpha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2026-10-08｜Quartz｜Blue Origin：Jeff Bezos says Blue Origin will likely pursue an IPO within several years - Quartz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2026-10-08｜bing.com｜Blue Origin：Jeff Bezos Becomes World’s Second-Richest as Blue Origin Hits $140B Valuation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2026-10-08｜bing.com｜Blue Origin：Jeff Bezos Becomes World’s Second-Richest as Blue Origin Hits $140B Valuation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2026-10-08｜TechCrunch｜SpaceX：Elon Musk questions Ambani’s influence as Starlink India launch stalls - TechCrunch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2026-10-08｜upi｜SpaceX：Musk says Indian vested interests blocking launch of SpaceX's Starlink - upi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2026-10-08｜Quartz India｜SpaceX：Musk accused unnamed Indian billionaires of blocking Starlink's India launch - Quartz India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2026-10-08｜搜狐网｜中国星网：时延低于1秒，中国星网GW星座首次在轨验证成功 - 搜狐网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2026-10-08｜C114通信网｜中国星网：30Mbps、时延低于1秒！中国星网完成跨极区通信在轨试验 - C114通信网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