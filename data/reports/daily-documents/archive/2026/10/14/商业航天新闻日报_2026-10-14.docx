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2026-10-14（上一自然日）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49 条 / 6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23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2026-10-14 共归档 49 条新闻，覆盖 6 家公司、23 个信息来源。 新闻量较多的公司包括 SpaceX、蓝箭航天、中国星网、天兵科技。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【发射与任务】SpaceX：Launch Preview: Falcon 9, ZhuQue-2E to launch during quiet week （NASASpaceflight）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【发射与任务】蓝箭航天：一箭十星 朱雀二号改进型遥四运载火箭发射成功 - 证券时报网 （证券时报网）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【发射与任务】蓝箭航天：一箭十星 朱雀二号改进型遥四运载火箭发射成功 支撑计算星座建设 - 经济观察网 （经济观察网）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【其他动态】星河动力：星河动力工位南侧可能是深蓝航天工位 - 手机新浪网 （手机新浪网）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【发射与任务】蓝箭航天：十颗卫星“拼车”上天，朱雀二号改进型遥四火箭时隔29天再发射 - 京报网 （京报网）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【发射与任务】SpaceX：Cosmic 'jellyfish' wows skywatchers after SpaceX launch | Space photo of the day for Oct. 14, 2026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【发射与任务】蓝箭航天：朱雀二号系列火箭“第十飞”发射成功 10颗卫星“拼车”上天 - 每日经济新闻 （每日经济新闻）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Restricts Military Starshield Speeds in Ukraine, Disrupting Pentagon-Funded Tactical Drone Operations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【发射与任务】蓝箭航天：时隔29天， 朱雀二号一箭十星再次发射成功 - 中证网 （中证网）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【发射与任务】SpaceX：The 1st SpaceX Starship to survive a launch to space just came home to its launch site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【其他动态】SpaceX：Elon Musk blames Trump, US military for SpaceX restrictions Ukraine warns could have deadly consequences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【订单与合作】中国星网：国家体育总局、中国星网官宣，“卫星互联网+北斗”重磅签约 - 泰伯网 （泰伯网）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【订单与合作】中国星网：国家体育总局与中国星网在雄安签署战略合作框架协议 “北斗+”护航体育强国建设 - 国家体育总局 （国家体育总局）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【市场与股价】天兵科技：不仅仅是C919，大概率应该还有大飞机C929和长江CJ-1000A有大进展！叠加天兵科技IPO辅导进展更新，珠海航展规模新高！_财富号_东方财富网 - 财富号 （财富号）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【其他动态】星际荣耀：星际荣耀开始预研类星舰 - 风闻 （风闻）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Launch Preview: Falcon 9, ZhuQue-2E to launch during quiet week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一箭十星 朱雀二号改进型遥四运载火箭发射成功 - 证券时报网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国家体育总局、中国星网官宣，“卫星互联网+北斗”重磅签约 - 泰伯网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不仅仅是C919，大概率应该还有大飞机C929和长江CJ-1000A有大进展！叠加天兵科技IPO辅导进展更新，珠海航展规模新高！_财富号_东方财富网 - 财富号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星河动力工位南侧可能是深蓝航天工位 - 手机新浪网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星际荣耀开始预研类星舰 - 风闻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2026-10-14｜NASASpaceflight｜SpaceX：Launch Preview: Falcon 9, ZhuQue-2E to launch during quiet week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2026-10-14｜证券时报网｜蓝箭航天：一箭十星 朱雀二号改进型遥四运载火箭发射成功 - 证券时报网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2026-10-14｜经济观察网｜蓝箭航天：一箭十星 朱雀二号改进型遥四运载火箭发射成功 支撑计算星座建设 - 经济观察网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2026-10-14｜手机新浪网｜星河动力：星河动力工位南侧可能是深蓝航天工位 - 手机新浪网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2026-10-14｜京报网｜蓝箭航天：十颗卫星“拼车”上天，朱雀二号改进型遥四火箭时隔29天再发射 - 京报网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2026-10-14｜space.com｜SpaceX：Cosmic 'jellyfish' wows skywatchers after SpaceX launch | Space photo of the day for Oct. 14, 2026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2026-10-14｜每日经济新闻｜蓝箭航天：朱雀二号系列火箭“第十飞”发射成功 10颗卫星“拼车”上天 - 每日经济新闻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2026-10-14｜satnews.com｜SpaceX：SpaceX Restricts Military Starshield Speeds in Ukraine, Disrupting Pentagon-Funded Tactical Drone Operations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2026-10-14｜中证网｜蓝箭航天：时隔29天， 朱雀二号一箭十星再次发射成功 - 中证网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2026-10-14｜space.com｜SpaceX：The 1st SpaceX Starship to survive a launch to space just came home to its launch site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2026-10-14｜bing.com｜SpaceX：Elon Musk blames Trump, US military for SpaceX restrictions Ukraine warns could have deadly consequences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2026-10-14｜泰伯网｜中国星网：国家体育总局、中国星网官宣，“卫星互联网+北斗”重磅签约 - 泰伯网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2026-10-14｜国家体育总局｜中国星网：国家体育总局与中国星网在雄安签署战略合作框架协议 “北斗+”护航体育强国建设 - 国家体育总局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2026-10-14｜财富号｜天兵科技：不仅仅是C919，大概率应该还有大飞机C929和长江CJ-1000A有大进展！叠加天兵科技IPO辅导进展更新，珠海航展规模新高！_财富号_东方财富网 - 财富号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2026-10-14｜风闻｜星际荣耀：星际荣耀开始预研类星舰 - 风闻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