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43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2026-10-27 共归档 43 条新闻，覆盖 4 家公司、19 个信息来源。 新闻量较多的公司包括 SpaceX、Blue Origin、星际荣耀、中科宇航。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【发射与任务】SpaceX：Launch Preview: Falcon 9 and GSLV rockets scheduled to launch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Back-to-Back Vandenberg Launches as California Sets New Annual Record - edhat （edhat）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Starlink satellites on 117th Falcon 9 flight of 2026,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【发射与任务】SpaceX：SPCX Finds A Spot On BofA’s Top Stock Picks List As Falcon 9 Delivers 27 Starlink Satellites To Orbit - TradingView （TradingView）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Reassembles New Glenn Access Tower at Cape Canaveral After Hot-Fire Test Explosion in May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Reassembles New Glenn Access Tower at Cape Canaveral After Hot-Fire Test Explosion in May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launches early morning Starlink mission from California (video)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【发射与任务】星际荣耀：商业运载火箭结构研制提速：深蓝航天星云二号贮箱下线，星际荣耀双曲线三号完成关键静力试验 - 未来天玑 （未来天玑）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construction ramps up on new launch pad for larger New Glenn rocket - WFTV （WFTV）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rebuilds its launch pad, expanding operations - FOX 35 Orlando （FOX 35 Orlando）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【发射与任务】星际荣耀：星际荣耀双曲线三号运载火箭完成关键静力试验 - 观点网 （观点网）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【发射与任务】星际荣耀：星际荣耀双曲线三号运载火箭完成关键静力试验 - 观点网 （观点网）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【发射与任务】中科宇航：[朝闻天下]力箭二号遥二运载火箭转运至发射区 - CCTV （CCTV）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rebuilds tower at Cape Canaveral Space Force Base 5 months after New Glenn explosion, CEO says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Launch Preview: Falcon 9 and GSLV rockets scheduled to launch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Reassembles New Glenn Access Tower at Cape Canaveral After Hot-Fire Test Explosion in May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商业运载火箭结构研制提速：深蓝航天星云二号贮箱下线，星际荣耀双曲线三号完成关键静力试验 - 未来天玑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[朝闻天下]力箭二号遥二运载火箭转运至发射区 - CCTV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2026-10-27｜NASASpaceflight｜SpaceX：Launch Preview: Falcon 9 and GSLV rockets scheduled to launch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2026-10-27｜edhat｜SpaceX：SpaceX Plans Back-to-Back Vandenberg Launches as California Sets New Annual Record - edhat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2026-10-27｜bing.com｜SpaceX：SpaceX launches Starlink satellites on 117th Falcon 9 flight of 2026,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2026-10-27｜TradingView｜SpaceX：SPCX Finds A Spot On BofA’s Top Stock Picks List As Falcon 9 Delivers 27 Starlink Satellites To Orbit - TradingView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2026-10-27｜bing.com｜Blue Origin：Blue Origin Reassembles New Glenn Access Tower at Cape Canaveral After Hot-Fire Test Explosion in May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2026-10-27｜bing.com｜Blue Origin：Blue Origin Reassembles New Glenn Access Tower at Cape Canaveral After Hot-Fire Test Explosion in May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2026-10-27｜space.com｜SpaceX：SpaceX Falcon 9 launches early morning Starlink mission from California (video)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2026-10-27｜未来天玑｜星际荣耀：商业运载火箭结构研制提速：深蓝航天星云二号贮箱下线，星际荣耀双曲线三号完成关键静力试验 - 未来天玑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2026-10-27｜WFTV｜Blue Origin：Blue Origin construction ramps up on new launch pad for larger New Glenn rocket - WFTV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2026-10-27｜FOX 35 Orlando｜Blue Origin：Blue Origin rebuilds its launch pad, expanding operations - FOX 35 Orlando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2026-10-27｜观点网｜星际荣耀：星际荣耀双曲线三号运载火箭完成关键静力试验 - 观点网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2026-10-27｜观点网｜星际荣耀：星际荣耀双曲线三号运载火箭完成关键静力试验 - 观点网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2026-10-27｜CCTV｜中科宇航：[朝闻天下]力箭二号遥二运载火箭转运至发射区 - CCTV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2026-10-27｜bing.com｜Blue Origin：Blue Origin rebuilds tower at Cape Canaveral Space Force Base 5 months after New Glenn explosion, CEO says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