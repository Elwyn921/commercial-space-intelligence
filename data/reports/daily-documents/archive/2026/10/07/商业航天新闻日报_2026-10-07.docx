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2026-10-07（上一自然日）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2026-10-07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21 条 / 3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9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2026-10-08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2026-10-07 共归档 21 条新闻，覆盖 3 家公司、9 个信息来源。 新闻量较多的公司包括 SpaceX、蓝箭航天、中国星网。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【监管与政策】SpaceX：FCC approves 15,000 SpaceX Starlink satellites that could compete directly with cellular carriers - TechSpot （TechSpot）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【发射与任务】SpaceX：Elon Musk Accuses Unnamed ‘Oligarchs’ Of Blocking Starlink's India Launch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【其他动态】SpaceX：SpaceX is calling out other satellite operators for nearly crashing into Starlink - Business Insider （Business Insider）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【发射与任务】SpaceX：FCC Approves 15,000 Starlink Satellites for Direct-to-Cell Use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【发射与任务】SpaceX：Elon Musk calls Starlink's India block a crime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【其他动态】中国星网：China SatNet's GW Constellation Links Arctic Ships and Antarctic Station in First Polar Test - Pandaily （Pandaily）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【市场与股价】蓝箭航天：同一天，蓝箭航天、中科宇航等三家商业航天IPO“中止” - 凤凰网 （凤凰网）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【市场与股价】蓝箭航天：同一天，蓝箭航天、中科宇航等三家商业航天IPO “中止” - 搜狐网 （搜狐网）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18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监管与政策、发射与任务、其他动态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FCC approves 15,000 SpaceX Starlink satellites that could compete directly with cellular carriers - TechSpot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市场与股价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同一天，蓝箭航天、中科宇航等三家商业航天IPO“中止” - 凤凰网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中国星网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China SatNet's GW Constellation Links Arctic Ships and Antarctic Station in First Polar Test - Pandaily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2026-10-07｜TechSpot｜SpaceX：FCC approves 15,000 SpaceX Starlink satellites that could compete directly with cellular carriers - TechSpot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2026-10-07｜bing.com｜SpaceX：Elon Musk Accuses Unnamed ‘Oligarchs’ Of Blocking Starlink's India Launch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2026-10-07｜Business Insider｜SpaceX：SpaceX is calling out other satellite operators for nearly crashing into Starlink - Business Insider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2026-10-07｜bing.com｜SpaceX：FCC Approves 15,000 Starlink Satellites for Direct-to-Cell Use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2026-10-07｜bing.com｜SpaceX：Elon Musk calls Starlink's India block a crime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2026-10-07｜Pandaily｜中国星网：China SatNet's GW Constellation Links Arctic Ships and Antarctic Station in First Polar Test - Pandaily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2026-10-07｜凤凰网｜蓝箭航天：同一天，蓝箭航天、中科宇航等三家商业航天IPO“中止” - 凤凰网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2026-10-07｜搜狐网｜蓝箭航天：同一天，蓝箭航天、中科宇航等三家商业航天IPO “中止” - 搜狐网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