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2026-10-29（上一自然日）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25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2026-10-30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2026-10-29 共归档 25 条新闻，覆盖 5 家公司、12 个信息来源。 新闻量较多的公司包括 SpaceX、Blue Origin、蓝箭航天、中科宇航。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【其他动态】SpaceX：T-Mobile CEO rules out letting SpaceX's Starlink Mobile run on its network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Launches Earth's First Space Manufacturing Apprenticeship Program - Blue Origin （Blue Origin）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Reconstructs Launch Complex 36 Tower, Targets November Return to Flight for New Glenn - SatNews Publishers （SatNews Publishers）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fires up Starship upper stage ahead of landmark Flight 15 test launch (video)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【发射与任务】中科宇航：成飞研究所“某飞行器运载火箭发射服务”中标候选人公示：蓝箭航天、中科宇航入围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【发射与任务】SpaceX：Falcon 9 Launch of Starlink Satellites Scheduled For Late Friday Into Early Saturday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【发射与任务】SpaceX：SpaceX's Starfall capsule delivers cargo for US Air Force in landmark 'point to point' space mission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【其他动态】SpaceX：Get ready for the ‘Year of Starlink’ as airlines battle over superfast WiFi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Origin：Bezos’ Blue Origin is growing with new facility in Des Moines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【发射与任务】中科宇航：成飞研究所“某飞行器运载火箭发射服务”中标候选人公示：蓝箭航天、中科宇航入围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【其他动态】星际荣耀：一年多没发火箭的民商火箭公司星际荣耀，押注可复用型号双曲线三号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【产品与技术】Blue Origin：Debrief: New Glenn Debut, Take 2 - Aviation Week （Aviation Week）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【发射与任务】蓝箭航天：成飞研究所“某飞行器运载火箭发射服务”中标候选人公示：蓝箭航天、中科宇航入围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【订单与合作】蓝箭航天：蓝箭航天、中科宇航，中标候选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【订单与合作】蓝箭航天：蓝箭航天、中科宇航，中标候选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【发射与任务】蓝箭航天：蓝箭航天成功中标“昊龙飞船”发射任务！ - 手机网易网 （手机网易网）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T-Mobile CEO rules out letting SpaceX's Starlink Mobile run on its network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Launches Earth's First Space Manufacturing Apprenticeship Program - Blue Origin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成飞研究所“某飞行器运载火箭发射服务”中标候选人公示：蓝箭航天、中科宇航入围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成飞研究所“某飞行器运载火箭发射服务”中标候选人公示：蓝箭航天、中科宇航入围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一年多没发火箭的民商火箭公司星际荣耀，押注可复用型号双曲线三号 - 搜狐网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2026-10-29｜bing.com｜SpaceX：T-Mobile CEO rules out letting SpaceX's Starlink Mobile run on its network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2026-10-29｜Blue Origin｜Blue Origin：Blue Origin Launches Earth's First Space Manufacturing Apprenticeship Program - Blue Origin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2026-10-29｜SatNews Publishers｜Blue Origin：Blue Origin Reconstructs Launch Complex 36 Tower, Targets November Return to Flight for New Glenn - SatNews Publishers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2026-10-29｜space.com｜SpaceX：SpaceX fires up Starship upper stage ahead of landmark Flight 15 test launch (video)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2026-10-29｜东方财富｜中科宇航：成飞研究所“某飞行器运载火箭发射服务”中标候选人公示：蓝箭航天、中科宇航入围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2026-10-29｜bing.com｜SpaceX：Falcon 9 Launch of Starlink Satellites Scheduled For Late Friday Into Early Saturday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2026-10-29｜space.com｜SpaceX：SpaceX's Starfall capsule delivers cargo for US Air Force in landmark 'point to point' space mission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2026-10-29｜bing.com｜SpaceX：Get ready for the ‘Year of Starlink’ as airlines battle over superfast WiFi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2026-10-29｜bing.com｜Blue Origin：Bezos’ Blue Origin is growing with new facility in Des Moines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2026-10-29｜新浪财经｜中科宇航：成飞研究所“某飞行器运载火箭发射服务”中标候选人公示：蓝箭航天、中科宇航入围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2026-10-29｜搜狐网｜星际荣耀：一年多没发火箭的民商火箭公司星际荣耀，押注可复用型号双曲线三号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2026-10-29｜Aviation Week｜Blue Origin：Debrief: New Glenn Debut, Take 2 - Aviation Week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2026-10-29｜东方财富｜蓝箭航天：成飞研究所“某飞行器运载火箭发射服务”中标候选人公示：蓝箭航天、中科宇航入围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2026-10-29｜搜狐网｜蓝箭航天：蓝箭航天、中科宇航，中标候选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2026-10-29｜搜狐网｜蓝箭航天：蓝箭航天、中科宇航，中标候选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2026-10-29｜手机网易网｜蓝箭航天：蓝箭航天成功中标“昊龙飞船”发射任务！ - 手机网易网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