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2026-07-25（上一自然日）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2026-07-25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43 条 / 3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17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2026-07-26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2026-07-25 共归档 43 条新闻，覆盖 3 家公司、17 个信息来源。 新闻量较多的公司包括 SpaceX、Blue Origin、中科宇航。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【发射与任务】SpaceX：Live Coverage: SpaceX Falcon 9 to launch Starlink satellites from West Coast （Spaceflight Now）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【发射与任务】SpaceX：Super Heavy-Starship rocket chalks up mostly successful test flight （Spaceflight Now）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conducts 13th Starship test flight （SpaceNews）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【市场与股价】SpaceX：SpaceX launches massive Starship rocket in first test flight since IPO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【市场与股价】SpaceX：SpaceX launches massive Starship rocket in first test flight since IPO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【发射与任务】中科宇航：一箭五星！力箭一号遥十五运载火箭成功发射 - 新浪财经 （新浪财经）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【发射与任务】中科宇航：太空多了颗“上海芯”！力箭一号“一箭五星”发射成功，国产GPU算力入轨 - chinanews.com.cn （chinanews.com.cn）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【其他动态】中科宇航：110颗卫星！力箭一号创民商火箭百星里程碑 - 新浪网 （新浪网）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【融资与资本】Blue Origin：Jeff Bezos Put $2 Billion of His Own Money Into Blue Origin's First Outside Funding Round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【融资与资本】Blue Origin：Jeff Bezos Put $2 Billion of His Own Money Into Blue Origin's First Outside Funding Round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【融资与资本】Blue Origin：Jeff Bezos Put $2 Billion of His Own Money Into Blue Origin's First Outside Funding Round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【发射与任务】中科宇航：太空多了颗“上海芯”！力箭一号“一箭五星”发射成功，国产GPU算力入轨 - 新浪上海 （新浪上海）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【订单与合作】Blue Origin：NASA, Blue Origin partnership to include testing at Stennis Space Center - WDAM-TV （WDAM-TV）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【订单与合作】Blue Origin：NASA, Blue Origin partnership to include testing at Stennis Space Center - WLOX （WLOX）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【发射与任务】中科宇航：CAS Space Locks In Monthly Kinetica-1 Launches as China’s 2026 Surge Accelerates - Tech Times （Tech Times）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27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发射与任务、市场与股价、其他动态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Live Coverage: SpaceX Falcon 9 to launch Starlink satellites from West Coast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融资与资本、订单与合作、发射与任务、其他动态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Jeff Bezos Put $2 Billion of His Own Money Into Blue Origin's First Outside Funding Round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中科宇航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5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一箭五星！力箭一号遥十五运载火箭成功发射 - 新浪财经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2026-07-25｜Spaceflight Now｜SpaceX：Live Coverage: SpaceX Falcon 9 to launch Starlink satellites from West Coast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2026-07-25｜Spaceflight Now｜SpaceX：Super Heavy-Starship rocket chalks up mostly successful test flight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2026-07-25｜SpaceNews｜SpaceX：SpaceX conducts 13th Starship test flight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2026-07-25｜bing.com｜SpaceX：SpaceX launches massive Starship rocket in first test flight since IPO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2026-07-25｜bing.com｜SpaceX：SpaceX launches massive Starship rocket in first test flight since IPO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2026-07-25｜新浪财经｜中科宇航：一箭五星！力箭一号遥十五运载火箭成功发射 - 新浪财经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2026-07-25｜chinanews.com.cn｜中科宇航：太空多了颗“上海芯”！力箭一号“一箭五星”发射成功，国产GPU算力入轨 - chinanews.com.cn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[8] 2026-07-25｜新浪网｜中科宇航：110颗卫星！力箭一号创民商火箭百星里程碑 - 新浪网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[9] 2026-07-25｜bing.com｜Blue Origin：Jeff Bezos Put $2 Billion of His Own Money Into Blue Origin's First Outside Funding Round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[10] 2026-07-25｜bing.com｜Blue Origin：Jeff Bezos Put $2 Billion of His Own Money Into Blue Origin's First Outside Funding Round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[11] 2026-07-25｜bing.com｜Blue Origin：Jeff Bezos Put $2 Billion of His Own Money Into Blue Origin's First Outside Funding Round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[12] 2026-07-25｜新浪上海｜中科宇航：太空多了颗“上海芯”！力箭一号“一箭五星”发射成功，国产GPU算力入轨 - 新浪上海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[13] 2026-07-25｜WDAM-TV｜Blue Origin：NASA, Blue Origin partnership to include testing at Stennis Space Center - WDAM-TV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[14] 2026-07-25｜WLOX｜Blue Origin：NASA, Blue Origin partnership to include testing at Stennis Space Center - WLOX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[15] 2026-07-25｜Tech Times｜中科宇航：CAS Space Locks In Monthly Kinetica-1 Launches as China’s 2026 Surge Accelerates - Tech Times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