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2026-10-06 至 2026-10-12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2026-10-06 至 2026-10-12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252 条 / 86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家 / 59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2026-10-12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2026-10-06 至 2026-10-12 共归档 252 条新闻，形成 86 个事件，覆盖 10 家公司和 59 个来源。 新闻量较多的公司包括 SpaceX、Blue Origin、中国星网、蓝箭航天、星际荣耀。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发射与任务：30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监管与政策：8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市场与股价：14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其他动态：33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Acquires Grain Management’s 800 MHz Spectrum Portfolio to Launch Standalone Starlink Mobile Carrier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Commits $550M to Texas Satellite Complex as Jeff Bezos Confirms $10B Equity Round and IPO Roadmap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Moves to Acquire Nationwide Low-Band Spectrum for Starlink Mobile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Wins FCC Approval for Starlink Mobile’s Massive Next-Generation Direct-to-Cell Constellation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plans $555 million satellite factory in Hutto, Texas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ASTS stock eyes green week: Retail sees 'major catalysts' for new highs as Bezos targets Blue Origin's December return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lost New Glenn’s NG-4 booster during a seven-engine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21 data transport satellites for the Space Development Agency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calls for better coordination in orbit after near-misses with Starlink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is calling out other satellite operators for nearly crashing into Starlink - Business Insider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spectrum deal to expand its Starlink network in the US sends telecom stocks tumbling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Elon Musk Is Impatiently Trying to Offer Cheap Starlink Internet in India Ahead of Record Jio Public Offering. How Could This Impact SpaceX Stock?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21 data satellites for the Space Development Agency - Spaceflight Now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exec renews Starlink pitch as approvals lay pending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Origin’s New Glenn reached orbit, opening a new SpaceX rivalry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T-Mobile CTO gives SpaceX a reality check on its Starlink mobile ambitions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Spectrum Deal Puts Starlink in Carrier Territory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SpaceX's Starlink is using hardware security keys to fend off hacks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Acquires Grain Management’s 800 MHz Spectrum Portfolio to Launch Standalone Starlink Mobile Carrier （2026-10-11；CoinGape、Quartz India、SatNews Publishers）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Origin：ASTS stock eyes green week: Retail sees 'major catalysts' for new highs as Bezos targets Blue Origin's December return （2026-10-08；bing.com）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lost New Glenn’s NG-4 booster during a seven-engine test （2026-10-06；bing.com）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SpaceX：Live coverage: SpaceX to launch 21 data transport satellites for the Space Development Agency （2026-10-06；Ars Technica、Investor's Business Daily、NASA）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calls for better coordination in orbit after near-misses with Starlink （2026-10-09；Ars Technica、arstechnica.com、bing.com）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launches 21 data satellites for the Space Development Agency - Spaceflight Now （2026-10-10；Space、Spaceflight Now、bing.com）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Origin’s New Glenn reached orbit, opening a new SpaceX rivalry （2026-10-06；bing.com）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Falcon 9 launches 21 military satellites into orbit （2026-10-10；bing.com）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Wins FCC Approval for Starlink Mobile’s Massive Next-Generation Direct-to-Cell Constellation （2026-10-09；PCMag、TechSpot、bing.com）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exec renews Starlink pitch as approvals lay pending （2026-10-07；bing.com）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says Starlink will "become a major mobile carrier in the U.S." （2026-10-09；bing.com）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just scored a key Starlink approval that could shake up the wireless market （2026-10-07；bing.com）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Inches Closer to Becoming a U.S. Carrier （2026-10-10；bing.com）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Commits $550M to Texas Satellite Complex as Jeff Bezos Confirms $10B Equity Round and IPO Roadmap （2026-10-11；BigGo Finance、New York Post、Quartz）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spectrum deal to expand its Starlink network in the US sends telecom stocks tumbling （2026-10-09；bing.com）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Origin：Jeff Bezos Becomes World’s Second-Richest as Blue Origin Hits $140B Valuation （2026-10-08；bing.com）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蓝箭航天：同一天，蓝箭航天、中科宇航等三家商业航天IPO“中止” - 凤凰网财经 （2026-10-07；凤凰网财经、搜狐网）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产品与技术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Blue Origin：Blue Origin plans $555 million satellite factory in Hutto, Texas （2026-10-09；bing.com）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Moves to Acquire Nationwide Low-Band Spectrum for Starlink Mobile （2026-10-10；CBS News、bing.com、satellitetoday.com）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is calling out other satellite operators for nearly crashing into Starlink - Business Insider （2026-10-07；Business Insider、PCMag、PCMag Australia）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 Is Impatiently Trying to Offer Cheap Starlink Internet in India Ahead of Record Jio Public Offering. How Could This Impact SpaceX Stock? （2026-10-11；Barron's、PCMag、Yahoo Finance）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SpaceX：T-Mobile CTO gives SpaceX a reality check on its Starlink mobile ambitions （2026-10-09；bing.com）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Spectrum Deal Puts Starlink in Carrier Territory （2026-10-08；bing.com）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SpaceX：SpaceX's Starlink is using hardware security keys to fend off hacks （2026-10-06；bing.com）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星际荣耀：星际荣耀官宣重型型号“双曲线九号”火箭已启动预研 - 泰伯网 （2026-10-12；凤凰网科技、泰伯网）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SpaceX：Venezuela Authorizes SpaceX Starlink Satellite Internet Service Under New Deal - Yahoo Finance （2026-10-11；Yahoo Finance、bing.com）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169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发射与任务、市场与股价、其他动态、监管与政策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to make another attempt to launch 21 data satellites for Space Development Agency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发射与任务、市场与股价、产品与技术、其他动态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Advances LC-36 Rebuild for Year-End New Glenn Return to Flight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宇宙人(2079期）中国星网GW星座极区首试成功；SpaceX公开百万AI卫星计划；FCC放行星链1.5万颗直连星，境外可用14MHz扩展L波段 - 搜狐网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同一天，蓝箭航天、中科宇航等三家商业航天IPO“中止” - 凤凰网财经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星际荣耀官宣重型型号“双曲线九号”火箭已启动预研 - 泰伯网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冲刺“民营商业卫星第一股”：微纳星空的“百亿故事”里，藏着一道没解完的题|上海证券交易所|IPO|数据|客户|收入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Chinese satellite company SpaceSail opens up to new investors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天兵科技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天龙三号预计拟于4月2日首飞 - Jiemian.com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2026中关村论坛年会｜商业航天青春期|智神星一号|朱雀三号|蓝箭航天|火箭|蓝箭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银河航天（北京）科技集团股份有限公司启动上市辅导 - Jiemian.com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Moves to Acquire Nationwide Low-Band Spectrum for Starlink Mobile”；关联回看 2026-10-01 的“This company created an in-car signal booster for SpaceX's Starlink mobile”。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Wins FCC Approval for Starlink Mobile’s Massive Next-Generation Direct-to-Cell Constellation”；关联回看 2026-09-19 的“FCC otorga a SpaceX autoridad para Starlink Mobile”。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Blue Origin：本周“Blue Origin lost New Glenn’s NG-4 booster during a seven-engine test”；关联回看 2026-07-14 的“Blue Origin’s New Glenn rocket exploded during a ground test, gutting its launch pad”。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SpaceX：本周“T-Mobile CTO gives SpaceX a reality check on its Starlink mobile ambitions”；关联回看 2026-09-17 的“Starlink Mobile vs T-Mobile: Musk's satellite strategy faces a new challenge”。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eyes near back-to-back rocket launches in California. Watch live - The Desert Sun”；关联回看 2026-06-25 的“SpaceX plans nighttime rocket launch in California. How to watch - The Desert Sun”。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SpaceX：本周“NASA Sets Coverage for SpaceX 35th Station Resupply Launch, Arrival”；关联回看 2026-09-18 的“NASA Invites Media to SpaceX’s 35th Resupply Launch to Space Station”。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继续跟踪本周高频类别：发射与任务、其他动态、监管与政策。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中国星网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星际荣耀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